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2CBD0C8" w14:textId="77777777" w:rsidR="00CC30E8" w:rsidRPr="00A9081E" w:rsidRDefault="00000000" w:rsidP="00A9081E">
      <w:pPr>
        <w:pStyle w:val="Title"/>
        <w:pBdr>
          <w:bottom w:val="single" w:sz="8" w:space="0" w:color="4F81BD" w:themeColor="accent1"/>
        </w:pBdr>
        <w:jc w:val="center"/>
      </w:pPr>
      <w:r w:rsidRPr="00A9081E">
        <w:t>Database Normalization Activity</w:t>
      </w:r>
    </w:p>
    <w:p w14:paraId="20155576" w14:textId="77777777" w:rsidR="00CC30E8" w:rsidRDefault="00000000">
      <w:pPr>
        <w:jc w:val="center"/>
      </w:pPr>
      <w:r>
        <w:t>Group 8 — Construction Project Data</w:t>
      </w:r>
    </w:p>
    <w:p w14:paraId="6D7C4A4F" w14:textId="77777777" w:rsidR="00CC30E8" w:rsidRDefault="00000000">
      <w:r>
        <w:t>Source file: big3_construction_raw_data.csv (15 rows, 27 columns)</w:t>
      </w:r>
    </w:p>
    <w:p w14:paraId="543BAC9D" w14:textId="77777777" w:rsidR="00CC30E8" w:rsidRDefault="00CC30E8"/>
    <w:p w14:paraId="1059DCE1" w14:textId="77777777" w:rsidR="00CC30E8" w:rsidRDefault="00000000">
      <w:pPr>
        <w:pStyle w:val="Heading1"/>
      </w:pPr>
      <w:r>
        <w:t>Step 1: Understand the Raw Data</w:t>
      </w:r>
    </w:p>
    <w:p w14:paraId="627B4F0C" w14:textId="77777777" w:rsidR="00CC30E8" w:rsidRDefault="00000000">
      <w:r>
        <w:t>Before normalizing, we read the raw CSV as a group. Each row is not just one project — it bundles a project, one worker on that project, a supplier, materials, and equipment. That is why the same project details repeat on multiple rows.</w:t>
      </w:r>
    </w:p>
    <w:p w14:paraId="2F9458C0" w14:textId="77777777" w:rsidR="00CC30E8" w:rsidRDefault="00000000">
      <w:pPr>
        <w:pStyle w:val="Heading2"/>
      </w:pPr>
      <w:r>
        <w:t>What real-world entities appear?</w:t>
      </w:r>
    </w:p>
    <w:p w14:paraId="691D8BF9" w14:textId="77777777" w:rsidR="00CC30E8" w:rsidRDefault="00000000">
      <w:pPr>
        <w:pStyle w:val="ListBullet"/>
      </w:pPr>
      <w:r>
        <w:t>Project — ID, name, type, dates, site location</w:t>
      </w:r>
    </w:p>
    <w:p w14:paraId="2D8FC193" w14:textId="77777777" w:rsidR="00CC30E8" w:rsidRDefault="00000000">
      <w:pPr>
        <w:pStyle w:val="ListBullet"/>
      </w:pPr>
      <w:r>
        <w:t>Client — who hired the job (name, phone, email, city)</w:t>
      </w:r>
    </w:p>
    <w:p w14:paraId="7F01F060" w14:textId="77777777" w:rsidR="00CC30E8" w:rsidRDefault="00000000">
      <w:pPr>
        <w:pStyle w:val="ListBullet"/>
      </w:pPr>
      <w:r>
        <w:t>Supervisor — site manager and phone</w:t>
      </w:r>
    </w:p>
    <w:p w14:paraId="086F9A20" w14:textId="77777777" w:rsidR="00CC30E8" w:rsidRDefault="00000000">
      <w:pPr>
        <w:pStyle w:val="ListBullet"/>
      </w:pPr>
      <w:r>
        <w:t>Worker — name, phone, hourly rate, skills, certifications</w:t>
      </w:r>
    </w:p>
    <w:p w14:paraId="3C786BDB" w14:textId="77777777" w:rsidR="00CC30E8" w:rsidRDefault="00000000">
      <w:pPr>
        <w:pStyle w:val="ListBullet"/>
      </w:pPr>
      <w:r>
        <w:t>Supplier — name, city, phones, materials supplied</w:t>
      </w:r>
    </w:p>
    <w:p w14:paraId="72CE8D2B" w14:textId="77777777" w:rsidR="00CC30E8" w:rsidRDefault="00000000">
      <w:pPr>
        <w:pStyle w:val="ListBullet"/>
      </w:pPr>
      <w:r>
        <w:t>Equipment — machines used and rental costs</w:t>
      </w:r>
    </w:p>
    <w:p w14:paraId="790A97F0" w14:textId="77777777" w:rsidR="00CC30E8" w:rsidRDefault="00000000">
      <w:pPr>
        <w:pStyle w:val="Heading2"/>
      </w:pPr>
      <w:r>
        <w:t>Which columns describe the same entity?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30E8" w14:paraId="67EAC062" w14:textId="77777777">
        <w:tc>
          <w:tcPr>
            <w:tcW w:w="4320" w:type="dxa"/>
          </w:tcPr>
          <w:p w14:paraId="2673D2FE" w14:textId="77777777" w:rsidR="00CC30E8" w:rsidRDefault="00000000">
            <w:r>
              <w:t>Entity</w:t>
            </w:r>
          </w:p>
        </w:tc>
        <w:tc>
          <w:tcPr>
            <w:tcW w:w="4320" w:type="dxa"/>
          </w:tcPr>
          <w:p w14:paraId="4472170A" w14:textId="77777777" w:rsidR="00CC30E8" w:rsidRDefault="00000000">
            <w:r>
              <w:t>Columns</w:t>
            </w:r>
          </w:p>
        </w:tc>
      </w:tr>
      <w:tr w:rsidR="00CC30E8" w14:paraId="32E21A34" w14:textId="77777777">
        <w:tc>
          <w:tcPr>
            <w:tcW w:w="4320" w:type="dxa"/>
          </w:tcPr>
          <w:p w14:paraId="33E36311" w14:textId="77777777" w:rsidR="00CC30E8" w:rsidRDefault="00000000">
            <w:r>
              <w:t>Project</w:t>
            </w:r>
          </w:p>
        </w:tc>
        <w:tc>
          <w:tcPr>
            <w:tcW w:w="4320" w:type="dxa"/>
          </w:tcPr>
          <w:p w14:paraId="355C597F" w14:textId="77777777" w:rsidR="00CC30E8" w:rsidRDefault="00000000">
            <w:r>
              <w:t>ProjectID, ProjectName, ProjectType, dates, site fields</w:t>
            </w:r>
          </w:p>
        </w:tc>
      </w:tr>
      <w:tr w:rsidR="00CC30E8" w14:paraId="2521509F" w14:textId="77777777">
        <w:tc>
          <w:tcPr>
            <w:tcW w:w="4320" w:type="dxa"/>
          </w:tcPr>
          <w:p w14:paraId="27141828" w14:textId="77777777" w:rsidR="00CC30E8" w:rsidRDefault="00000000">
            <w:r>
              <w:t>Client</w:t>
            </w:r>
          </w:p>
        </w:tc>
        <w:tc>
          <w:tcPr>
            <w:tcW w:w="4320" w:type="dxa"/>
          </w:tcPr>
          <w:p w14:paraId="48EF7326" w14:textId="77777777" w:rsidR="00CC30E8" w:rsidRDefault="00000000">
            <w:r>
              <w:t>ClientName, ClientPhone, ClientEmail, ClientCity</w:t>
            </w:r>
          </w:p>
        </w:tc>
      </w:tr>
      <w:tr w:rsidR="00CC30E8" w14:paraId="19574B5A" w14:textId="77777777">
        <w:tc>
          <w:tcPr>
            <w:tcW w:w="4320" w:type="dxa"/>
          </w:tcPr>
          <w:p w14:paraId="0A1EB91C" w14:textId="77777777" w:rsidR="00CC30E8" w:rsidRDefault="00000000">
            <w:r>
              <w:t>Supervisor</w:t>
            </w:r>
          </w:p>
        </w:tc>
        <w:tc>
          <w:tcPr>
            <w:tcW w:w="4320" w:type="dxa"/>
          </w:tcPr>
          <w:p w14:paraId="57B01660" w14:textId="77777777" w:rsidR="00CC30E8" w:rsidRDefault="00000000">
            <w:r>
              <w:t>SupervisorName, SupervisorPhone</w:t>
            </w:r>
          </w:p>
        </w:tc>
      </w:tr>
      <w:tr w:rsidR="00CC30E8" w14:paraId="4FC2E630" w14:textId="77777777">
        <w:tc>
          <w:tcPr>
            <w:tcW w:w="4320" w:type="dxa"/>
          </w:tcPr>
          <w:p w14:paraId="44F27371" w14:textId="77777777" w:rsidR="00CC30E8" w:rsidRDefault="00000000">
            <w:r>
              <w:t>Worker</w:t>
            </w:r>
          </w:p>
        </w:tc>
        <w:tc>
          <w:tcPr>
            <w:tcW w:w="4320" w:type="dxa"/>
          </w:tcPr>
          <w:p w14:paraId="24439549" w14:textId="77777777" w:rsidR="00CC30E8" w:rsidRDefault="00000000">
            <w:r>
              <w:t>WorkerName, WorkerPhone, WorkerHourlyRate</w:t>
            </w:r>
          </w:p>
        </w:tc>
      </w:tr>
      <w:tr w:rsidR="00CC30E8" w14:paraId="161E1669" w14:textId="77777777">
        <w:tc>
          <w:tcPr>
            <w:tcW w:w="4320" w:type="dxa"/>
          </w:tcPr>
          <w:p w14:paraId="0305A305" w14:textId="77777777" w:rsidR="00CC30E8" w:rsidRDefault="00000000">
            <w:r>
              <w:t>Worker skills (separate list)</w:t>
            </w:r>
          </w:p>
        </w:tc>
        <w:tc>
          <w:tcPr>
            <w:tcW w:w="4320" w:type="dxa"/>
          </w:tcPr>
          <w:p w14:paraId="0A4BB9A8" w14:textId="77777777" w:rsidR="00CC30E8" w:rsidRDefault="00000000">
            <w:r>
              <w:t>WorkerSkills</w:t>
            </w:r>
          </w:p>
        </w:tc>
      </w:tr>
      <w:tr w:rsidR="00CC30E8" w14:paraId="6FF384C0" w14:textId="77777777">
        <w:tc>
          <w:tcPr>
            <w:tcW w:w="4320" w:type="dxa"/>
          </w:tcPr>
          <w:p w14:paraId="1B4E8358" w14:textId="77777777" w:rsidR="00CC30E8" w:rsidRDefault="00000000">
            <w:r>
              <w:t>Worker certs (separate list)</w:t>
            </w:r>
          </w:p>
        </w:tc>
        <w:tc>
          <w:tcPr>
            <w:tcW w:w="4320" w:type="dxa"/>
          </w:tcPr>
          <w:p w14:paraId="2E117CF5" w14:textId="77777777" w:rsidR="00CC30E8" w:rsidRDefault="00000000">
            <w:r>
              <w:t>WorkerCertifications</w:t>
            </w:r>
          </w:p>
        </w:tc>
      </w:tr>
      <w:tr w:rsidR="00CC30E8" w14:paraId="5A2DA282" w14:textId="77777777">
        <w:tc>
          <w:tcPr>
            <w:tcW w:w="4320" w:type="dxa"/>
          </w:tcPr>
          <w:p w14:paraId="6C38B5B7" w14:textId="77777777" w:rsidR="00CC30E8" w:rsidRDefault="00000000">
            <w:r>
              <w:t>Supplier</w:t>
            </w:r>
          </w:p>
        </w:tc>
        <w:tc>
          <w:tcPr>
            <w:tcW w:w="4320" w:type="dxa"/>
          </w:tcPr>
          <w:p w14:paraId="56A02EBB" w14:textId="77777777" w:rsidR="00CC30E8" w:rsidRDefault="00000000">
            <w:r>
              <w:t>SupplierName, SupplierCity, SupplierPhones</w:t>
            </w:r>
          </w:p>
        </w:tc>
      </w:tr>
      <w:tr w:rsidR="00CC30E8" w14:paraId="20F31AF1" w14:textId="77777777">
        <w:tc>
          <w:tcPr>
            <w:tcW w:w="4320" w:type="dxa"/>
          </w:tcPr>
          <w:p w14:paraId="23C0489E" w14:textId="77777777" w:rsidR="00CC30E8" w:rsidRDefault="00000000">
            <w:r>
              <w:t>Material supply fact</w:t>
            </w:r>
          </w:p>
        </w:tc>
        <w:tc>
          <w:tcPr>
            <w:tcW w:w="4320" w:type="dxa"/>
          </w:tcPr>
          <w:p w14:paraId="22AEA4C0" w14:textId="77777777" w:rsidR="00CC30E8" w:rsidRDefault="00000000">
            <w:r>
              <w:t>MaterialSupplied + MaterialUnitCost (paired)</w:t>
            </w:r>
          </w:p>
        </w:tc>
      </w:tr>
      <w:tr w:rsidR="00CC30E8" w14:paraId="579D22D7" w14:textId="77777777">
        <w:tc>
          <w:tcPr>
            <w:tcW w:w="4320" w:type="dxa"/>
          </w:tcPr>
          <w:p w14:paraId="295D4414" w14:textId="77777777" w:rsidR="00CC30E8" w:rsidRDefault="00000000">
            <w:r>
              <w:t>Equipment usage fact</w:t>
            </w:r>
          </w:p>
        </w:tc>
        <w:tc>
          <w:tcPr>
            <w:tcW w:w="4320" w:type="dxa"/>
          </w:tcPr>
          <w:p w14:paraId="7A097367" w14:textId="77777777" w:rsidR="00CC30E8" w:rsidRDefault="00000000">
            <w:r>
              <w:t>EquipmentUsed + EquipmentRentalCost (paired)</w:t>
            </w:r>
          </w:p>
        </w:tc>
      </w:tr>
    </w:tbl>
    <w:p w14:paraId="424E65A7" w14:textId="77777777" w:rsidR="00CC30E8" w:rsidRDefault="00CC30E8"/>
    <w:p w14:paraId="549E7F73" w14:textId="77777777" w:rsidR="00CC30E8" w:rsidRDefault="00000000">
      <w:r>
        <w:t>MaterialSupplied and MaterialUnitCost describe the same supply fact (material + price), not the supplier entity itself. SupplierName/SupplierCity/SupplierPhones describe the supplier.</w:t>
      </w:r>
    </w:p>
    <w:p w14:paraId="5F8C3910" w14:textId="77777777" w:rsidR="00CC30E8" w:rsidRDefault="00000000">
      <w:pPr>
        <w:pStyle w:val="Heading2"/>
      </w:pPr>
      <w:r>
        <w:lastRenderedPageBreak/>
        <w:t>Which columns repeat across rows?</w:t>
      </w:r>
    </w:p>
    <w:p w14:paraId="2176164C" w14:textId="77777777" w:rsidR="00CC30E8" w:rsidRDefault="00000000">
      <w:pPr>
        <w:pStyle w:val="ListBullet"/>
      </w:pPr>
      <w:r>
        <w:t>Project details repeat for every worker on the same project (P001 appears 3 times).</w:t>
      </w:r>
    </w:p>
    <w:p w14:paraId="4A422246" w14:textId="77777777" w:rsidR="00CC30E8" w:rsidRDefault="00000000">
      <w:pPr>
        <w:pStyle w:val="ListBullet"/>
      </w:pPr>
      <w:r>
        <w:t>Client and supervisor info repeat on every row for that project.</w:t>
      </w:r>
    </w:p>
    <w:p w14:paraId="6629A7E7" w14:textId="77777777" w:rsidR="00CC30E8" w:rsidRDefault="00000000">
      <w:pPr>
        <w:pStyle w:val="ListBullet"/>
      </w:pPr>
      <w:r>
        <w:t>Worker phone and rate repeat when the same worker appears on another project.</w:t>
      </w:r>
    </w:p>
    <w:p w14:paraId="671B25E7" w14:textId="77777777" w:rsidR="00CC30E8" w:rsidRDefault="00000000">
      <w:pPr>
        <w:pStyle w:val="ListBullet"/>
      </w:pPr>
      <w:r>
        <w:t>Rows 2 and 3 are identical except for the worker name.</w:t>
      </w:r>
    </w:p>
    <w:p w14:paraId="1789F8B8" w14:textId="77777777" w:rsidR="00CC30E8" w:rsidRDefault="00000000">
      <w:pPr>
        <w:pStyle w:val="Heading2"/>
      </w:pPr>
      <w:r>
        <w:t>Which columns have multiple values in one cell?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30E8" w14:paraId="381B1294" w14:textId="77777777">
        <w:tc>
          <w:tcPr>
            <w:tcW w:w="4320" w:type="dxa"/>
          </w:tcPr>
          <w:p w14:paraId="2317709B" w14:textId="77777777" w:rsidR="00CC30E8" w:rsidRDefault="00000000">
            <w:r>
              <w:t>Column</w:t>
            </w:r>
          </w:p>
        </w:tc>
        <w:tc>
          <w:tcPr>
            <w:tcW w:w="4320" w:type="dxa"/>
          </w:tcPr>
          <w:p w14:paraId="5547A1E8" w14:textId="77777777" w:rsidR="00CC30E8" w:rsidRDefault="00000000">
            <w:r>
              <w:t>Example</w:t>
            </w:r>
          </w:p>
        </w:tc>
      </w:tr>
      <w:tr w:rsidR="00CC30E8" w14:paraId="72764417" w14:textId="77777777">
        <w:tc>
          <w:tcPr>
            <w:tcW w:w="4320" w:type="dxa"/>
          </w:tcPr>
          <w:p w14:paraId="01A494AE" w14:textId="77777777" w:rsidR="00CC30E8" w:rsidRDefault="00000000">
            <w:r>
              <w:t>WorkerSkills</w:t>
            </w:r>
          </w:p>
        </w:tc>
        <w:tc>
          <w:tcPr>
            <w:tcW w:w="4320" w:type="dxa"/>
          </w:tcPr>
          <w:p w14:paraId="21E893AE" w14:textId="77777777" w:rsidR="00CC30E8" w:rsidRDefault="00000000">
            <w:r>
              <w:t>Carpentry|Framing</w:t>
            </w:r>
          </w:p>
        </w:tc>
      </w:tr>
      <w:tr w:rsidR="00CC30E8" w14:paraId="479C1AB0" w14:textId="77777777">
        <w:tc>
          <w:tcPr>
            <w:tcW w:w="4320" w:type="dxa"/>
          </w:tcPr>
          <w:p w14:paraId="3E1F0F71" w14:textId="77777777" w:rsidR="00CC30E8" w:rsidRDefault="00000000">
            <w:r>
              <w:t>WorkerCertifications</w:t>
            </w:r>
          </w:p>
        </w:tc>
        <w:tc>
          <w:tcPr>
            <w:tcW w:w="4320" w:type="dxa"/>
          </w:tcPr>
          <w:p w14:paraId="48A045A1" w14:textId="77777777" w:rsidR="00CC30E8" w:rsidRDefault="00000000">
            <w:r>
              <w:t>OSHA|First Aid</w:t>
            </w:r>
          </w:p>
        </w:tc>
      </w:tr>
      <w:tr w:rsidR="00CC30E8" w14:paraId="0F6B4DD0" w14:textId="77777777">
        <w:tc>
          <w:tcPr>
            <w:tcW w:w="4320" w:type="dxa"/>
          </w:tcPr>
          <w:p w14:paraId="4AB8ACAD" w14:textId="77777777" w:rsidR="00CC30E8" w:rsidRDefault="00000000">
            <w:r>
              <w:t>SupplierPhones</w:t>
            </w:r>
          </w:p>
        </w:tc>
        <w:tc>
          <w:tcPr>
            <w:tcW w:w="4320" w:type="dxa"/>
          </w:tcPr>
          <w:p w14:paraId="29C5416A" w14:textId="77777777" w:rsidR="00CC30E8" w:rsidRDefault="00000000">
            <w:r>
              <w:t>617-555-9000|617-555-9001</w:t>
            </w:r>
          </w:p>
        </w:tc>
      </w:tr>
      <w:tr w:rsidR="00CC30E8" w14:paraId="5586431D" w14:textId="77777777">
        <w:tc>
          <w:tcPr>
            <w:tcW w:w="4320" w:type="dxa"/>
          </w:tcPr>
          <w:p w14:paraId="2294D0EC" w14:textId="77777777" w:rsidR="00CC30E8" w:rsidRDefault="00000000">
            <w:r>
              <w:t>MaterialSupplied</w:t>
            </w:r>
          </w:p>
        </w:tc>
        <w:tc>
          <w:tcPr>
            <w:tcW w:w="4320" w:type="dxa"/>
          </w:tcPr>
          <w:p w14:paraId="421FB597" w14:textId="77777777" w:rsidR="00CC30E8" w:rsidRDefault="00000000">
            <w:r>
              <w:t>Concrete|Steel</w:t>
            </w:r>
          </w:p>
        </w:tc>
      </w:tr>
      <w:tr w:rsidR="00CC30E8" w14:paraId="32A87A27" w14:textId="77777777">
        <w:tc>
          <w:tcPr>
            <w:tcW w:w="4320" w:type="dxa"/>
          </w:tcPr>
          <w:p w14:paraId="1AC98089" w14:textId="77777777" w:rsidR="00CC30E8" w:rsidRDefault="00000000">
            <w:r>
              <w:t>MaterialUnitCost</w:t>
            </w:r>
          </w:p>
        </w:tc>
        <w:tc>
          <w:tcPr>
            <w:tcW w:w="4320" w:type="dxa"/>
          </w:tcPr>
          <w:p w14:paraId="3F54C8CF" w14:textId="77777777" w:rsidR="00CC30E8" w:rsidRDefault="00000000">
            <w:r>
              <w:t>120|300</w:t>
            </w:r>
          </w:p>
        </w:tc>
      </w:tr>
      <w:tr w:rsidR="00CC30E8" w14:paraId="0AEFCBEC" w14:textId="77777777">
        <w:tc>
          <w:tcPr>
            <w:tcW w:w="4320" w:type="dxa"/>
          </w:tcPr>
          <w:p w14:paraId="0462F28D" w14:textId="77777777" w:rsidR="00CC30E8" w:rsidRDefault="00000000">
            <w:r>
              <w:t>EquipmentUsed</w:t>
            </w:r>
          </w:p>
        </w:tc>
        <w:tc>
          <w:tcPr>
            <w:tcW w:w="4320" w:type="dxa"/>
          </w:tcPr>
          <w:p w14:paraId="62FFD088" w14:textId="77777777" w:rsidR="00CC30E8" w:rsidRDefault="00000000">
            <w:r>
              <w:t>Crane|Bulldozer</w:t>
            </w:r>
          </w:p>
        </w:tc>
      </w:tr>
      <w:tr w:rsidR="00CC30E8" w14:paraId="7A413DA7" w14:textId="77777777">
        <w:tc>
          <w:tcPr>
            <w:tcW w:w="4320" w:type="dxa"/>
          </w:tcPr>
          <w:p w14:paraId="2C6EE065" w14:textId="77777777" w:rsidR="00CC30E8" w:rsidRDefault="00000000">
            <w:r>
              <w:t>EquipmentRentalCost</w:t>
            </w:r>
          </w:p>
        </w:tc>
        <w:tc>
          <w:tcPr>
            <w:tcW w:w="4320" w:type="dxa"/>
          </w:tcPr>
          <w:p w14:paraId="34A35D5B" w14:textId="77777777" w:rsidR="00CC30E8" w:rsidRDefault="00000000">
            <w:r>
              <w:t>5000|3000</w:t>
            </w:r>
          </w:p>
        </w:tc>
      </w:tr>
    </w:tbl>
    <w:p w14:paraId="33E72874" w14:textId="77777777" w:rsidR="00CC30E8" w:rsidRDefault="00CC30E8"/>
    <w:p w14:paraId="4607BC7D" w14:textId="77777777" w:rsidR="00CC30E8" w:rsidRDefault="00000000">
      <w:pPr>
        <w:pStyle w:val="Heading2"/>
      </w:pPr>
      <w:r>
        <w:t>Possible identifiers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30E8" w14:paraId="5A912AB7" w14:textId="77777777">
        <w:tc>
          <w:tcPr>
            <w:tcW w:w="2880" w:type="dxa"/>
          </w:tcPr>
          <w:p w14:paraId="31D6D2CA" w14:textId="77777777" w:rsidR="00CC30E8" w:rsidRDefault="00000000">
            <w:r>
              <w:t>Field</w:t>
            </w:r>
          </w:p>
        </w:tc>
        <w:tc>
          <w:tcPr>
            <w:tcW w:w="2880" w:type="dxa"/>
          </w:tcPr>
          <w:p w14:paraId="19615EE2" w14:textId="77777777" w:rsidR="00CC30E8" w:rsidRDefault="00000000">
            <w:r>
              <w:t>Identifies</w:t>
            </w:r>
          </w:p>
        </w:tc>
        <w:tc>
          <w:tcPr>
            <w:tcW w:w="2880" w:type="dxa"/>
          </w:tcPr>
          <w:p w14:paraId="4781D33A" w14:textId="77777777" w:rsidR="00CC30E8" w:rsidRDefault="00000000">
            <w:r>
              <w:t>Notes</w:t>
            </w:r>
          </w:p>
        </w:tc>
      </w:tr>
      <w:tr w:rsidR="00CC30E8" w14:paraId="09420980" w14:textId="77777777">
        <w:tc>
          <w:tcPr>
            <w:tcW w:w="2880" w:type="dxa"/>
          </w:tcPr>
          <w:p w14:paraId="0E2095BC" w14:textId="77777777" w:rsidR="00CC30E8" w:rsidRDefault="00000000">
            <w:r>
              <w:t>ProjectID</w:t>
            </w:r>
          </w:p>
        </w:tc>
        <w:tc>
          <w:tcPr>
            <w:tcW w:w="2880" w:type="dxa"/>
          </w:tcPr>
          <w:p w14:paraId="131D0C51" w14:textId="77777777" w:rsidR="00CC30E8" w:rsidRDefault="00000000">
            <w:r>
              <w:t>Project</w:t>
            </w:r>
          </w:p>
        </w:tc>
        <w:tc>
          <w:tcPr>
            <w:tcW w:w="2880" w:type="dxa"/>
          </w:tcPr>
          <w:p w14:paraId="5C6E29AF" w14:textId="77777777" w:rsidR="00CC30E8" w:rsidRDefault="00000000">
            <w:r>
              <w:t>7 unique values (P001–P007)</w:t>
            </w:r>
          </w:p>
        </w:tc>
      </w:tr>
      <w:tr w:rsidR="00CC30E8" w14:paraId="53A2935E" w14:textId="77777777" w:rsidTr="00A9081E">
        <w:trPr>
          <w:trHeight w:val="342"/>
        </w:trPr>
        <w:tc>
          <w:tcPr>
            <w:tcW w:w="2880" w:type="dxa"/>
          </w:tcPr>
          <w:p w14:paraId="45732EB1" w14:textId="77777777" w:rsidR="00CC30E8" w:rsidRDefault="00000000">
            <w:proofErr w:type="spellStart"/>
            <w:r>
              <w:t>WorkerName</w:t>
            </w:r>
            <w:proofErr w:type="spellEnd"/>
          </w:p>
        </w:tc>
        <w:tc>
          <w:tcPr>
            <w:tcW w:w="2880" w:type="dxa"/>
          </w:tcPr>
          <w:p w14:paraId="6ED3292B" w14:textId="77777777" w:rsidR="00CC30E8" w:rsidRDefault="00000000">
            <w:r>
              <w:t>Worker</w:t>
            </w:r>
          </w:p>
        </w:tc>
        <w:tc>
          <w:tcPr>
            <w:tcW w:w="2880" w:type="dxa"/>
          </w:tcPr>
          <w:p w14:paraId="35DF53E7" w14:textId="77777777" w:rsidR="00CC30E8" w:rsidRDefault="00000000">
            <w:r>
              <w:t>Each worker has one phone and rate</w:t>
            </w:r>
          </w:p>
        </w:tc>
      </w:tr>
      <w:tr w:rsidR="00CC30E8" w14:paraId="4FB818FE" w14:textId="77777777">
        <w:tc>
          <w:tcPr>
            <w:tcW w:w="2880" w:type="dxa"/>
          </w:tcPr>
          <w:p w14:paraId="1EFC5DCF" w14:textId="77777777" w:rsidR="00CC30E8" w:rsidRDefault="00000000">
            <w:proofErr w:type="spellStart"/>
            <w:r>
              <w:t>ClientName</w:t>
            </w:r>
            <w:proofErr w:type="spellEnd"/>
          </w:p>
        </w:tc>
        <w:tc>
          <w:tcPr>
            <w:tcW w:w="2880" w:type="dxa"/>
          </w:tcPr>
          <w:p w14:paraId="52A78DD0" w14:textId="77777777" w:rsidR="00CC30E8" w:rsidRDefault="00000000">
            <w:r>
              <w:t>Client</w:t>
            </w:r>
          </w:p>
        </w:tc>
        <w:tc>
          <w:tcPr>
            <w:tcW w:w="2880" w:type="dxa"/>
          </w:tcPr>
          <w:p w14:paraId="00F84693" w14:textId="77777777" w:rsidR="00CC30E8" w:rsidRDefault="00000000">
            <w:r>
              <w:t>4 clients in dataset</w:t>
            </w:r>
          </w:p>
        </w:tc>
      </w:tr>
      <w:tr w:rsidR="00CC30E8" w14:paraId="5DA32482" w14:textId="77777777">
        <w:tc>
          <w:tcPr>
            <w:tcW w:w="2880" w:type="dxa"/>
          </w:tcPr>
          <w:p w14:paraId="64A3ACD4" w14:textId="77777777" w:rsidR="00CC30E8" w:rsidRDefault="00000000">
            <w:r>
              <w:t>SupervisorName</w:t>
            </w:r>
          </w:p>
        </w:tc>
        <w:tc>
          <w:tcPr>
            <w:tcW w:w="2880" w:type="dxa"/>
          </w:tcPr>
          <w:p w14:paraId="762A1D2D" w14:textId="77777777" w:rsidR="00CC30E8" w:rsidRDefault="00000000">
            <w:r>
              <w:t>Supervisor</w:t>
            </w:r>
          </w:p>
        </w:tc>
        <w:tc>
          <w:tcPr>
            <w:tcW w:w="2880" w:type="dxa"/>
          </w:tcPr>
          <w:p w14:paraId="48AE3139" w14:textId="77777777" w:rsidR="00CC30E8" w:rsidRDefault="00000000">
            <w:r>
              <w:t>3 supervisors</w:t>
            </w:r>
          </w:p>
        </w:tc>
      </w:tr>
      <w:tr w:rsidR="00CC30E8" w14:paraId="51ACB3CA" w14:textId="77777777">
        <w:tc>
          <w:tcPr>
            <w:tcW w:w="2880" w:type="dxa"/>
          </w:tcPr>
          <w:p w14:paraId="56BC7008" w14:textId="77777777" w:rsidR="00CC30E8" w:rsidRDefault="00000000">
            <w:r>
              <w:t>SupplierName</w:t>
            </w:r>
          </w:p>
        </w:tc>
        <w:tc>
          <w:tcPr>
            <w:tcW w:w="2880" w:type="dxa"/>
          </w:tcPr>
          <w:p w14:paraId="1622D6D3" w14:textId="77777777" w:rsidR="00CC30E8" w:rsidRDefault="00000000">
            <w:r>
              <w:t>Supplier</w:t>
            </w:r>
          </w:p>
        </w:tc>
        <w:tc>
          <w:tcPr>
            <w:tcW w:w="2880" w:type="dxa"/>
          </w:tcPr>
          <w:p w14:paraId="5198100D" w14:textId="77777777" w:rsidR="00CC30E8" w:rsidRDefault="00000000">
            <w:r>
              <w:t>6 suppliers</w:t>
            </w:r>
          </w:p>
        </w:tc>
      </w:tr>
      <w:tr w:rsidR="00CC30E8" w14:paraId="2202DCA7" w14:textId="77777777">
        <w:tc>
          <w:tcPr>
            <w:tcW w:w="2880" w:type="dxa"/>
          </w:tcPr>
          <w:p w14:paraId="697A29E4" w14:textId="77777777" w:rsidR="00CC30E8" w:rsidRDefault="00000000">
            <w:r>
              <w:t>ProjectID + WorkerName</w:t>
            </w:r>
          </w:p>
        </w:tc>
        <w:tc>
          <w:tcPr>
            <w:tcW w:w="2880" w:type="dxa"/>
          </w:tcPr>
          <w:p w14:paraId="0EA6040C" w14:textId="77777777" w:rsidR="00CC30E8" w:rsidRDefault="00000000">
            <w:r>
              <w:t>One assignment</w:t>
            </w:r>
          </w:p>
        </w:tc>
        <w:tc>
          <w:tcPr>
            <w:tcW w:w="2880" w:type="dxa"/>
          </w:tcPr>
          <w:p w14:paraId="11F5E946" w14:textId="77777777" w:rsidR="00CC30E8" w:rsidRDefault="00000000">
            <w:r>
              <w:t>Best row key in raw data</w:t>
            </w:r>
          </w:p>
        </w:tc>
      </w:tr>
    </w:tbl>
    <w:p w14:paraId="62D7AB50" w14:textId="77777777" w:rsidR="00CC30E8" w:rsidRDefault="00CC30E8"/>
    <w:p w14:paraId="06D40232" w14:textId="77777777" w:rsidR="00CC30E8" w:rsidRDefault="00000000">
      <w:pPr>
        <w:pStyle w:val="Heading2"/>
      </w:pPr>
      <w:r>
        <w:t>Dependencies and relationships we noticed</w:t>
      </w:r>
    </w:p>
    <w:p w14:paraId="0E64DB62" w14:textId="77777777" w:rsidR="00CC30E8" w:rsidRDefault="00000000">
      <w:pPr>
        <w:pStyle w:val="ListBullet"/>
      </w:pPr>
      <w:r>
        <w:t>ProjectID → project name, site, client, supervisor (one per project in our data).</w:t>
      </w:r>
    </w:p>
    <w:p w14:paraId="4E410050" w14:textId="77777777" w:rsidR="00CC30E8" w:rsidRDefault="00000000">
      <w:pPr>
        <w:pStyle w:val="ListBullet"/>
      </w:pPr>
      <w:r>
        <w:t>ClientName → phone, email, city.</w:t>
      </w:r>
    </w:p>
    <w:p w14:paraId="2EB5E25E" w14:textId="77777777" w:rsidR="00CC30E8" w:rsidRDefault="00000000">
      <w:pPr>
        <w:pStyle w:val="ListBullet"/>
      </w:pPr>
      <w:r>
        <w:t>WorkerName → phone, hourly rate.</w:t>
      </w:r>
    </w:p>
    <w:p w14:paraId="12B9F9CE" w14:textId="77777777" w:rsidR="00CC30E8" w:rsidRDefault="00000000">
      <w:pPr>
        <w:pStyle w:val="ListBullet"/>
      </w:pPr>
      <w:r>
        <w:t>Concrete price varies by supplier/project — not a single global price.</w:t>
      </w:r>
    </w:p>
    <w:p w14:paraId="03B11C85" w14:textId="77777777" w:rsidR="00CC30E8" w:rsidRDefault="00000000">
      <w:pPr>
        <w:pStyle w:val="ListBullet"/>
      </w:pPr>
      <w:r>
        <w:t>Project ↔ Worker: many-to-many (Mike Ross works on P001, P002, P004, P006).</w:t>
      </w:r>
    </w:p>
    <w:p w14:paraId="3C9FD523" w14:textId="77777777" w:rsidR="00CC30E8" w:rsidRDefault="00000000">
      <w:pPr>
        <w:pStyle w:val="ListBullet"/>
      </w:pPr>
      <w:r>
        <w:t>Project ↔ Supplier: many-to-many (P001 uses BuildPro and SteelWorks).</w:t>
      </w:r>
    </w:p>
    <w:p w14:paraId="5AC069BE" w14:textId="77777777" w:rsidR="00CC30E8" w:rsidRDefault="00000000">
      <w:pPr>
        <w:pStyle w:val="ListBullet"/>
      </w:pPr>
      <w:r>
        <w:t>Worker has many skills and many certs — independent lists.</w:t>
      </w:r>
    </w:p>
    <w:p w14:paraId="22A5898C" w14:textId="77777777" w:rsidR="00CC30E8" w:rsidRDefault="00000000">
      <w:r>
        <w:br w:type="page"/>
      </w:r>
    </w:p>
    <w:p w14:paraId="439A8C70" w14:textId="77777777" w:rsidR="00CC30E8" w:rsidRDefault="00000000">
      <w:pPr>
        <w:pStyle w:val="Heading1"/>
      </w:pPr>
      <w:r>
        <w:lastRenderedPageBreak/>
        <w:t>Stage 1: First Normal Form (1NF)</w:t>
      </w:r>
    </w:p>
    <w:p w14:paraId="1B0A7098" w14:textId="6EDF063E" w:rsidR="00CC30E8" w:rsidRDefault="00000000">
      <w:r>
        <w:t>We fixed cells that held several values separated by |. We did not remove repeated data yet — that comes in later stage</w:t>
      </w:r>
    </w:p>
    <w:p w14:paraId="7A8E2AC4" w14:textId="77777777" w:rsidR="00CC30E8" w:rsidRDefault="00000000">
      <w:pPr>
        <w:pStyle w:val="Heading2"/>
      </w:pPr>
      <w:r>
        <w:t>Which columns violated 1NF?</w:t>
      </w:r>
    </w:p>
    <w:p w14:paraId="3B0BA035" w14:textId="77777777" w:rsidR="00CC30E8" w:rsidRDefault="00000000">
      <w:r>
        <w:t>Seven columns: WorkerSkills, WorkerCertifications, SupplierPhones, MaterialSupplied, MaterialUnitCost, EquipmentUsed, EquipmentRentalCost.</w:t>
      </w:r>
    </w:p>
    <w:p w14:paraId="480DE699" w14:textId="77777777" w:rsidR="00CC30E8" w:rsidRDefault="00000000">
      <w:pPr>
        <w:pStyle w:val="Heading2"/>
      </w:pPr>
      <w:r>
        <w:t>How did we make values atomic?</w:t>
      </w:r>
    </w:p>
    <w:p w14:paraId="58545126" w14:textId="77777777" w:rsidR="00CC30E8" w:rsidRDefault="00000000">
      <w:pPr>
        <w:pStyle w:val="ListBullet"/>
      </w:pPr>
      <w:r>
        <w:t>Main table project_worker_assignments_1nf.csv — 15 rows, all | columns removed.</w:t>
      </w:r>
    </w:p>
    <w:p w14:paraId="35BA0947" w14:textId="77777777" w:rsidR="00CC30E8" w:rsidRDefault="00000000">
      <w:pPr>
        <w:pStyle w:val="ListBullet"/>
      </w:pPr>
      <w:r>
        <w:t>Paired columns split together: material+cost, equipment+rental.</w:t>
      </w:r>
    </w:p>
    <w:p w14:paraId="3D02C6E7" w14:textId="77777777" w:rsidR="00CC30E8" w:rsidRDefault="00000000">
      <w:pPr>
        <w:pStyle w:val="ListBullet"/>
      </w:pPr>
      <w:r>
        <w:t>Each list got its own table: skills, certs, phones, materials, equipment.</w:t>
      </w:r>
    </w:p>
    <w:p w14:paraId="2E956B27" w14:textId="77777777" w:rsidR="00CC30E8" w:rsidRDefault="00000000">
      <w:pPr>
        <w:pStyle w:val="Heading2"/>
      </w:pPr>
      <w:r>
        <w:t>New rows, new tables, or both?</w:t>
      </w:r>
    </w:p>
    <w:p w14:paraId="353C8BD7" w14:textId="77777777" w:rsidR="00CC30E8" w:rsidRDefault="00000000">
      <w:r>
        <w:t>Both. Five new tables. 15 raw rows became 133 rows total across all 1NF files.</w:t>
      </w:r>
    </w:p>
    <w:p w14:paraId="6ECD7452" w14:textId="77777777" w:rsidR="00CC30E8" w:rsidRDefault="00000000">
      <w:pPr>
        <w:pStyle w:val="Heading2"/>
      </w:pPr>
      <w:r>
        <w:t>Primary keys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30E8" w14:paraId="7D0472DE" w14:textId="77777777">
        <w:tc>
          <w:tcPr>
            <w:tcW w:w="4320" w:type="dxa"/>
          </w:tcPr>
          <w:p w14:paraId="5AF456FD" w14:textId="77777777" w:rsidR="00CC30E8" w:rsidRDefault="00000000">
            <w:r>
              <w:t>Table</w:t>
            </w:r>
          </w:p>
        </w:tc>
        <w:tc>
          <w:tcPr>
            <w:tcW w:w="4320" w:type="dxa"/>
          </w:tcPr>
          <w:p w14:paraId="6ABA02A5" w14:textId="77777777" w:rsidR="00CC30E8" w:rsidRDefault="00000000">
            <w:r>
              <w:t>Primary key</w:t>
            </w:r>
          </w:p>
        </w:tc>
      </w:tr>
      <w:tr w:rsidR="00CC30E8" w14:paraId="0070F4C0" w14:textId="77777777">
        <w:tc>
          <w:tcPr>
            <w:tcW w:w="4320" w:type="dxa"/>
          </w:tcPr>
          <w:p w14:paraId="2EB7A350" w14:textId="77777777" w:rsidR="00CC30E8" w:rsidRDefault="00000000">
            <w:r>
              <w:t>project_worker_assignments_1nf</w:t>
            </w:r>
          </w:p>
        </w:tc>
        <w:tc>
          <w:tcPr>
            <w:tcW w:w="4320" w:type="dxa"/>
          </w:tcPr>
          <w:p w14:paraId="560106DB" w14:textId="77777777" w:rsidR="00CC30E8" w:rsidRDefault="00000000">
            <w:r>
              <w:t>(ProjectID, WorkerName)</w:t>
            </w:r>
          </w:p>
        </w:tc>
      </w:tr>
      <w:tr w:rsidR="00CC30E8" w14:paraId="2D19901B" w14:textId="77777777">
        <w:tc>
          <w:tcPr>
            <w:tcW w:w="4320" w:type="dxa"/>
          </w:tcPr>
          <w:p w14:paraId="086A2087" w14:textId="77777777" w:rsidR="00CC30E8" w:rsidRDefault="00000000">
            <w:r>
              <w:t>worker_skills_1nf</w:t>
            </w:r>
          </w:p>
        </w:tc>
        <w:tc>
          <w:tcPr>
            <w:tcW w:w="4320" w:type="dxa"/>
          </w:tcPr>
          <w:p w14:paraId="6A6E860D" w14:textId="77777777" w:rsidR="00CC30E8" w:rsidRDefault="00000000">
            <w:r>
              <w:t>(ProjectID, WorkerName, Skill)</w:t>
            </w:r>
          </w:p>
        </w:tc>
      </w:tr>
      <w:tr w:rsidR="00CC30E8" w14:paraId="0F7467A8" w14:textId="77777777">
        <w:tc>
          <w:tcPr>
            <w:tcW w:w="4320" w:type="dxa"/>
          </w:tcPr>
          <w:p w14:paraId="48BA22D7" w14:textId="77777777" w:rsidR="00CC30E8" w:rsidRDefault="00000000">
            <w:r>
              <w:t>worker_certifications_1nf</w:t>
            </w:r>
          </w:p>
        </w:tc>
        <w:tc>
          <w:tcPr>
            <w:tcW w:w="4320" w:type="dxa"/>
          </w:tcPr>
          <w:p w14:paraId="27D77370" w14:textId="77777777" w:rsidR="00CC30E8" w:rsidRDefault="00000000">
            <w:r>
              <w:t>(ProjectID, WorkerName, Certification)</w:t>
            </w:r>
          </w:p>
        </w:tc>
      </w:tr>
      <w:tr w:rsidR="00CC30E8" w14:paraId="11B5EE2C" w14:textId="77777777">
        <w:tc>
          <w:tcPr>
            <w:tcW w:w="4320" w:type="dxa"/>
          </w:tcPr>
          <w:p w14:paraId="7FB954F2" w14:textId="77777777" w:rsidR="00CC30E8" w:rsidRDefault="00000000">
            <w:r>
              <w:t>supplier_phones_1nf</w:t>
            </w:r>
          </w:p>
        </w:tc>
        <w:tc>
          <w:tcPr>
            <w:tcW w:w="4320" w:type="dxa"/>
          </w:tcPr>
          <w:p w14:paraId="03FCBB9B" w14:textId="77777777" w:rsidR="00CC30E8" w:rsidRDefault="00000000">
            <w:r>
              <w:t>(SupplierName, Phone)</w:t>
            </w:r>
          </w:p>
        </w:tc>
      </w:tr>
      <w:tr w:rsidR="00CC30E8" w14:paraId="260B4292" w14:textId="77777777">
        <w:tc>
          <w:tcPr>
            <w:tcW w:w="4320" w:type="dxa"/>
          </w:tcPr>
          <w:p w14:paraId="0B7EBEB1" w14:textId="77777777" w:rsidR="00CC30E8" w:rsidRDefault="00000000">
            <w:r>
              <w:t>supplier_materials_1nf</w:t>
            </w:r>
          </w:p>
        </w:tc>
        <w:tc>
          <w:tcPr>
            <w:tcW w:w="4320" w:type="dxa"/>
          </w:tcPr>
          <w:p w14:paraId="18664254" w14:textId="77777777" w:rsidR="00CC30E8" w:rsidRDefault="00000000">
            <w:r>
              <w:t>(ProjectID, WorkerName, Material)</w:t>
            </w:r>
          </w:p>
        </w:tc>
      </w:tr>
      <w:tr w:rsidR="00CC30E8" w14:paraId="15340BB6" w14:textId="77777777">
        <w:tc>
          <w:tcPr>
            <w:tcW w:w="4320" w:type="dxa"/>
          </w:tcPr>
          <w:p w14:paraId="19059B68" w14:textId="77777777" w:rsidR="00CC30E8" w:rsidRDefault="00000000">
            <w:r>
              <w:t>project_equipment_1nf</w:t>
            </w:r>
          </w:p>
        </w:tc>
        <w:tc>
          <w:tcPr>
            <w:tcW w:w="4320" w:type="dxa"/>
          </w:tcPr>
          <w:p w14:paraId="07279962" w14:textId="77777777" w:rsidR="00CC30E8" w:rsidRDefault="00000000">
            <w:r>
              <w:t>(ProjectID, WorkerName, Equipment)</w:t>
            </w:r>
          </w:p>
        </w:tc>
      </w:tr>
    </w:tbl>
    <w:p w14:paraId="08B2070F" w14:textId="77777777" w:rsidR="00CC30E8" w:rsidRDefault="00CC30E8"/>
    <w:p w14:paraId="30C577EF" w14:textId="77777777" w:rsidR="00CC30E8" w:rsidRDefault="00000000">
      <w:pPr>
        <w:pStyle w:val="Heading2"/>
      </w:pPr>
      <w:r>
        <w:t>Example: raw row 2 (P001, Mike Ross)</w:t>
      </w:r>
    </w:p>
    <w:p w14:paraId="2296C91E" w14:textId="77777777" w:rsidR="00CC30E8" w:rsidRDefault="00000000">
      <w:pPr>
        <w:ind w:left="360"/>
      </w:pPr>
      <w:r>
        <w:rPr>
          <w:rFonts w:ascii="Consolas" w:hAnsi="Consolas"/>
          <w:sz w:val="18"/>
        </w:rPr>
        <w:t>worker_skills_1nf: Carpentry, Framing (2 rows)</w:t>
      </w:r>
    </w:p>
    <w:p w14:paraId="0DAE4DB5" w14:textId="77777777" w:rsidR="00CC30E8" w:rsidRDefault="00000000">
      <w:pPr>
        <w:ind w:left="360"/>
      </w:pPr>
      <w:r>
        <w:rPr>
          <w:rFonts w:ascii="Consolas" w:hAnsi="Consolas"/>
          <w:sz w:val="18"/>
        </w:rPr>
        <w:t>worker_certifications_1nf: OSHA, First Aid (2 rows)</w:t>
      </w:r>
    </w:p>
    <w:p w14:paraId="72E7C901" w14:textId="77777777" w:rsidR="00CC30E8" w:rsidRDefault="00000000">
      <w:pPr>
        <w:ind w:left="360"/>
      </w:pPr>
      <w:r>
        <w:rPr>
          <w:rFonts w:ascii="Consolas" w:hAnsi="Consolas"/>
          <w:sz w:val="18"/>
        </w:rPr>
        <w:t>supplier_materials_1nf: Concrete/120, Steel/300</w:t>
      </w:r>
    </w:p>
    <w:p w14:paraId="41172AAB" w14:textId="77777777" w:rsidR="00CC30E8" w:rsidRDefault="00000000">
      <w:pPr>
        <w:ind w:left="360"/>
      </w:pPr>
      <w:r>
        <w:rPr>
          <w:rFonts w:ascii="Consolas" w:hAnsi="Consolas"/>
          <w:sz w:val="18"/>
        </w:rPr>
        <w:t>project_equipment_1nf: Crane/5000, Bulldozer/3000</w:t>
      </w:r>
    </w:p>
    <w:p w14:paraId="30CCACFA" w14:textId="77777777" w:rsidR="00CC30E8" w:rsidRDefault="00CC30E8"/>
    <w:p w14:paraId="3714B7E8" w14:textId="77777777" w:rsidR="00CC30E8" w:rsidRDefault="00000000">
      <w:r>
        <w:br w:type="page"/>
      </w:r>
    </w:p>
    <w:p w14:paraId="30E004E4" w14:textId="77777777" w:rsidR="00CC30E8" w:rsidRDefault="00000000">
      <w:pPr>
        <w:pStyle w:val="Heading1"/>
      </w:pPr>
      <w:r>
        <w:lastRenderedPageBreak/>
        <w:t>Stage 2: Second Normal Form (2NF)</w:t>
      </w:r>
    </w:p>
    <w:p w14:paraId="1D286EDB" w14:textId="77777777" w:rsidR="00CC30E8" w:rsidRDefault="00000000">
      <w:r>
        <w:t>The assignment table had a composite key (ProjectID, WorkerName) but many columns only depended on ProjectID or WorkerName alone. We moved those to entity tables.</w:t>
      </w:r>
    </w:p>
    <w:p w14:paraId="33317ABC" w14:textId="77777777" w:rsidR="00CC30E8" w:rsidRDefault="00000000">
      <w:pPr>
        <w:pStyle w:val="Heading2"/>
      </w:pPr>
      <w:r>
        <w:t>Tables with composite keys</w:t>
      </w:r>
    </w:p>
    <w:p w14:paraId="0C3E5A76" w14:textId="77777777" w:rsidR="00CC30E8" w:rsidRDefault="00000000">
      <w:r>
        <w:t>Main problem: project_worker_assignments_1nf. Also worker_skills, worker_certifications, supplier_materials, project_equipment, supplier_phones.</w:t>
      </w:r>
    </w:p>
    <w:p w14:paraId="4F212461" w14:textId="77777777" w:rsidR="00CC30E8" w:rsidRDefault="00000000">
      <w:pPr>
        <w:pStyle w:val="Heading2"/>
      </w:pPr>
      <w:r>
        <w:t>Partial dependencies we found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30E8" w14:paraId="600A6CB6" w14:textId="77777777">
        <w:tc>
          <w:tcPr>
            <w:tcW w:w="4320" w:type="dxa"/>
          </w:tcPr>
          <w:p w14:paraId="457D69F7" w14:textId="77777777" w:rsidR="00CC30E8" w:rsidRDefault="00000000">
            <w:r>
              <w:t>Depends only on…</w:t>
            </w:r>
          </w:p>
        </w:tc>
        <w:tc>
          <w:tcPr>
            <w:tcW w:w="4320" w:type="dxa"/>
          </w:tcPr>
          <w:p w14:paraId="77570291" w14:textId="77777777" w:rsidR="00CC30E8" w:rsidRDefault="00000000">
            <w:r>
              <w:t>Examples</w:t>
            </w:r>
          </w:p>
        </w:tc>
      </w:tr>
      <w:tr w:rsidR="00CC30E8" w14:paraId="3832F9AD" w14:textId="77777777">
        <w:tc>
          <w:tcPr>
            <w:tcW w:w="4320" w:type="dxa"/>
          </w:tcPr>
          <w:p w14:paraId="0AF95BA9" w14:textId="77777777" w:rsidR="00CC30E8" w:rsidRDefault="00000000">
            <w:r>
              <w:t>ProjectID</w:t>
            </w:r>
          </w:p>
        </w:tc>
        <w:tc>
          <w:tcPr>
            <w:tcW w:w="4320" w:type="dxa"/>
          </w:tcPr>
          <w:p w14:paraId="1B3E1832" w14:textId="77777777" w:rsidR="00CC30E8" w:rsidRDefault="00000000">
            <w:r>
              <w:t>ProjectName, site, client, supervisor</w:t>
            </w:r>
          </w:p>
        </w:tc>
      </w:tr>
      <w:tr w:rsidR="00CC30E8" w14:paraId="39AAF732" w14:textId="77777777">
        <w:tc>
          <w:tcPr>
            <w:tcW w:w="4320" w:type="dxa"/>
          </w:tcPr>
          <w:p w14:paraId="16A12E94" w14:textId="77777777" w:rsidR="00CC30E8" w:rsidRDefault="00000000">
            <w:r>
              <w:t>WorkerName</w:t>
            </w:r>
          </w:p>
        </w:tc>
        <w:tc>
          <w:tcPr>
            <w:tcW w:w="4320" w:type="dxa"/>
          </w:tcPr>
          <w:p w14:paraId="4084973E" w14:textId="77777777" w:rsidR="00CC30E8" w:rsidRDefault="00000000">
            <w:r>
              <w:t>WorkerPhone, WorkerHourlyRate</w:t>
            </w:r>
          </w:p>
        </w:tc>
      </w:tr>
      <w:tr w:rsidR="00CC30E8" w14:paraId="7C2DBA50" w14:textId="77777777">
        <w:tc>
          <w:tcPr>
            <w:tcW w:w="4320" w:type="dxa"/>
          </w:tcPr>
          <w:p w14:paraId="6EDA128D" w14:textId="77777777" w:rsidR="00CC30E8" w:rsidRDefault="00000000">
            <w:r>
              <w:t>SupplierName</w:t>
            </w:r>
          </w:p>
        </w:tc>
        <w:tc>
          <w:tcPr>
            <w:tcW w:w="4320" w:type="dxa"/>
          </w:tcPr>
          <w:p w14:paraId="3F069FD0" w14:textId="77777777" w:rsidR="00CC30E8" w:rsidRDefault="00000000">
            <w:r>
              <w:t>SupplierCity</w:t>
            </w:r>
          </w:p>
        </w:tc>
      </w:tr>
      <w:tr w:rsidR="00CC30E8" w14:paraId="1C82773D" w14:textId="77777777">
        <w:tc>
          <w:tcPr>
            <w:tcW w:w="4320" w:type="dxa"/>
          </w:tcPr>
          <w:p w14:paraId="01518168" w14:textId="77777777" w:rsidR="00CC30E8" w:rsidRDefault="00000000">
            <w:r>
              <w:t>Full key (ProjectID, WorkerName)</w:t>
            </w:r>
          </w:p>
        </w:tc>
        <w:tc>
          <w:tcPr>
            <w:tcW w:w="4320" w:type="dxa"/>
          </w:tcPr>
          <w:p w14:paraId="2EDE2D74" w14:textId="77777777" w:rsidR="00CC30E8" w:rsidRDefault="00000000">
            <w:r>
              <w:t>SupplierName on assignment</w:t>
            </w:r>
          </w:p>
        </w:tc>
      </w:tr>
    </w:tbl>
    <w:p w14:paraId="542511B3" w14:textId="77777777" w:rsidR="00CC30E8" w:rsidRDefault="00CC30E8"/>
    <w:p w14:paraId="2D24DA81" w14:textId="77777777" w:rsidR="00CC30E8" w:rsidRDefault="00000000">
      <w:pPr>
        <w:pStyle w:val="Heading2"/>
      </w:pPr>
      <w:r>
        <w:t>New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0"/>
        <w:gridCol w:w="2804"/>
        <w:gridCol w:w="2832"/>
      </w:tblGrid>
      <w:tr w:rsidR="00CC30E8" w14:paraId="40865D59" w14:textId="77777777">
        <w:tc>
          <w:tcPr>
            <w:tcW w:w="2880" w:type="dxa"/>
          </w:tcPr>
          <w:p w14:paraId="79DF5A2E" w14:textId="77777777" w:rsidR="00CC30E8" w:rsidRDefault="00000000">
            <w:r>
              <w:t>Table</w:t>
            </w:r>
          </w:p>
        </w:tc>
        <w:tc>
          <w:tcPr>
            <w:tcW w:w="2880" w:type="dxa"/>
          </w:tcPr>
          <w:p w14:paraId="08939651" w14:textId="77777777" w:rsidR="00CC30E8" w:rsidRDefault="00000000">
            <w:r>
              <w:t>Rows</w:t>
            </w:r>
          </w:p>
        </w:tc>
        <w:tc>
          <w:tcPr>
            <w:tcW w:w="2880" w:type="dxa"/>
          </w:tcPr>
          <w:p w14:paraId="20FA61CB" w14:textId="77777777" w:rsidR="00CC30E8" w:rsidRDefault="00000000">
            <w:r>
              <w:t>Purpose</w:t>
            </w:r>
          </w:p>
        </w:tc>
      </w:tr>
      <w:tr w:rsidR="00CC30E8" w14:paraId="3C2D26C5" w14:textId="77777777">
        <w:tc>
          <w:tcPr>
            <w:tcW w:w="2880" w:type="dxa"/>
          </w:tcPr>
          <w:p w14:paraId="7DB7E66F" w14:textId="77777777" w:rsidR="00CC30E8" w:rsidRDefault="00000000">
            <w:r>
              <w:t>projects_2nf</w:t>
            </w:r>
          </w:p>
        </w:tc>
        <w:tc>
          <w:tcPr>
            <w:tcW w:w="2880" w:type="dxa"/>
          </w:tcPr>
          <w:p w14:paraId="13103EFE" w14:textId="77777777" w:rsidR="00CC30E8" w:rsidRDefault="00000000">
            <w:r>
              <w:t>7</w:t>
            </w:r>
          </w:p>
        </w:tc>
        <w:tc>
          <w:tcPr>
            <w:tcW w:w="2880" w:type="dxa"/>
          </w:tcPr>
          <w:p w14:paraId="714D43C1" w14:textId="77777777" w:rsidR="00CC30E8" w:rsidRDefault="00000000">
            <w:r>
              <w:t>Project facts stored once</w:t>
            </w:r>
          </w:p>
        </w:tc>
      </w:tr>
      <w:tr w:rsidR="00CC30E8" w14:paraId="4B35F3A5" w14:textId="77777777">
        <w:tc>
          <w:tcPr>
            <w:tcW w:w="2880" w:type="dxa"/>
          </w:tcPr>
          <w:p w14:paraId="2B351D86" w14:textId="77777777" w:rsidR="00CC30E8" w:rsidRDefault="00000000">
            <w:r>
              <w:t>clients_2nf</w:t>
            </w:r>
          </w:p>
        </w:tc>
        <w:tc>
          <w:tcPr>
            <w:tcW w:w="2880" w:type="dxa"/>
          </w:tcPr>
          <w:p w14:paraId="2FBA5BDF" w14:textId="77777777" w:rsidR="00CC30E8" w:rsidRDefault="00000000">
            <w:r>
              <w:t>4</w:t>
            </w:r>
          </w:p>
        </w:tc>
        <w:tc>
          <w:tcPr>
            <w:tcW w:w="2880" w:type="dxa"/>
          </w:tcPr>
          <w:p w14:paraId="1B634AB6" w14:textId="77777777" w:rsidR="00CC30E8" w:rsidRDefault="00000000">
            <w:r>
              <w:t>Client contact info</w:t>
            </w:r>
          </w:p>
        </w:tc>
      </w:tr>
      <w:tr w:rsidR="00CC30E8" w14:paraId="015A8AFC" w14:textId="77777777">
        <w:tc>
          <w:tcPr>
            <w:tcW w:w="2880" w:type="dxa"/>
          </w:tcPr>
          <w:p w14:paraId="6FD0DE60" w14:textId="77777777" w:rsidR="00CC30E8" w:rsidRDefault="00000000">
            <w:r>
              <w:t>supervisors_2nf</w:t>
            </w:r>
          </w:p>
        </w:tc>
        <w:tc>
          <w:tcPr>
            <w:tcW w:w="2880" w:type="dxa"/>
          </w:tcPr>
          <w:p w14:paraId="3AEFF61F" w14:textId="77777777" w:rsidR="00CC30E8" w:rsidRDefault="00000000">
            <w:r>
              <w:t>3</w:t>
            </w:r>
          </w:p>
        </w:tc>
        <w:tc>
          <w:tcPr>
            <w:tcW w:w="2880" w:type="dxa"/>
          </w:tcPr>
          <w:p w14:paraId="22C1D6CF" w14:textId="77777777" w:rsidR="00CC30E8" w:rsidRDefault="00000000">
            <w:r>
              <w:t>Supervisor phones</w:t>
            </w:r>
          </w:p>
        </w:tc>
      </w:tr>
      <w:tr w:rsidR="00CC30E8" w14:paraId="0B0C0620" w14:textId="77777777">
        <w:tc>
          <w:tcPr>
            <w:tcW w:w="2880" w:type="dxa"/>
          </w:tcPr>
          <w:p w14:paraId="0992997A" w14:textId="77777777" w:rsidR="00CC30E8" w:rsidRDefault="00000000">
            <w:r>
              <w:t>workers_2nf</w:t>
            </w:r>
          </w:p>
        </w:tc>
        <w:tc>
          <w:tcPr>
            <w:tcW w:w="2880" w:type="dxa"/>
          </w:tcPr>
          <w:p w14:paraId="58168C13" w14:textId="77777777" w:rsidR="00CC30E8" w:rsidRDefault="00000000">
            <w:r>
              <w:t>5</w:t>
            </w:r>
          </w:p>
        </w:tc>
        <w:tc>
          <w:tcPr>
            <w:tcW w:w="2880" w:type="dxa"/>
          </w:tcPr>
          <w:p w14:paraId="7408A76D" w14:textId="77777777" w:rsidR="00CC30E8" w:rsidRDefault="00000000">
            <w:r>
              <w:t>Worker phone and rate</w:t>
            </w:r>
          </w:p>
        </w:tc>
      </w:tr>
      <w:tr w:rsidR="00CC30E8" w14:paraId="0EC7CCAB" w14:textId="77777777">
        <w:tc>
          <w:tcPr>
            <w:tcW w:w="2880" w:type="dxa"/>
          </w:tcPr>
          <w:p w14:paraId="6753A11C" w14:textId="77777777" w:rsidR="00CC30E8" w:rsidRDefault="00000000">
            <w:r>
              <w:t>suppliers_2nf</w:t>
            </w:r>
          </w:p>
        </w:tc>
        <w:tc>
          <w:tcPr>
            <w:tcW w:w="2880" w:type="dxa"/>
          </w:tcPr>
          <w:p w14:paraId="0E58A4D0" w14:textId="77777777" w:rsidR="00CC30E8" w:rsidRDefault="00000000">
            <w:r>
              <w:t>6</w:t>
            </w:r>
          </w:p>
        </w:tc>
        <w:tc>
          <w:tcPr>
            <w:tcW w:w="2880" w:type="dxa"/>
          </w:tcPr>
          <w:p w14:paraId="79B779C7" w14:textId="77777777" w:rsidR="00CC30E8" w:rsidRDefault="00000000">
            <w:r>
              <w:t>Supplier cities</w:t>
            </w:r>
          </w:p>
        </w:tc>
      </w:tr>
      <w:tr w:rsidR="00CC30E8" w14:paraId="736C52EA" w14:textId="77777777">
        <w:tc>
          <w:tcPr>
            <w:tcW w:w="2880" w:type="dxa"/>
          </w:tcPr>
          <w:p w14:paraId="22037BE3" w14:textId="77777777" w:rsidR="00CC30E8" w:rsidRDefault="00000000">
            <w:r>
              <w:t>project_worker_assignments_2nf</w:t>
            </w:r>
          </w:p>
        </w:tc>
        <w:tc>
          <w:tcPr>
            <w:tcW w:w="2880" w:type="dxa"/>
          </w:tcPr>
          <w:p w14:paraId="7AB47D0B" w14:textId="77777777" w:rsidR="00CC30E8" w:rsidRDefault="00000000">
            <w:r>
              <w:t>15</w:t>
            </w:r>
          </w:p>
        </w:tc>
        <w:tc>
          <w:tcPr>
            <w:tcW w:w="2880" w:type="dxa"/>
          </w:tcPr>
          <w:p w14:paraId="792DF711" w14:textId="77777777" w:rsidR="00CC30E8" w:rsidRDefault="00000000">
            <w:r>
              <w:t>Only ProjectID, WorkerName, SupplierName</w:t>
            </w:r>
          </w:p>
        </w:tc>
      </w:tr>
    </w:tbl>
    <w:p w14:paraId="1DB5D212" w14:textId="77777777" w:rsidR="00CC30E8" w:rsidRDefault="00CC30E8"/>
    <w:p w14:paraId="6348C824" w14:textId="77777777" w:rsidR="00CC30E8" w:rsidRDefault="00000000">
      <w:pPr>
        <w:pStyle w:val="Heading2"/>
      </w:pPr>
      <w:r>
        <w:t>Primary and foreign keys</w:t>
      </w:r>
    </w:p>
    <w:p w14:paraId="7A32F17B" w14:textId="77777777" w:rsidR="00CC30E8" w:rsidRDefault="00000000">
      <w:pPr>
        <w:pStyle w:val="ListBullet"/>
      </w:pPr>
      <w:r>
        <w:t>projects_2nf.ProjectID → primary key; ClientName, SupervisorName → foreign keys.</w:t>
      </w:r>
    </w:p>
    <w:p w14:paraId="0F66E4D0" w14:textId="77777777" w:rsidR="00CC30E8" w:rsidRDefault="00000000">
      <w:pPr>
        <w:pStyle w:val="ListBullet"/>
      </w:pPr>
      <w:r>
        <w:t>project_worker_assignments_2nf links to projects, workers, and suppliers.</w:t>
      </w:r>
    </w:p>
    <w:p w14:paraId="7964AD0A" w14:textId="77777777" w:rsidR="00CC30E8" w:rsidRDefault="00000000">
      <w:pPr>
        <w:pStyle w:val="Heading2"/>
      </w:pPr>
      <w:r>
        <w:t>Why 2NF?</w:t>
      </w:r>
    </w:p>
    <w:p w14:paraId="264F62A7" w14:textId="77777777" w:rsidR="00CC30E8" w:rsidRDefault="00000000">
      <w:r>
        <w:t>Every non-key column on a composite-key table now depends on the whole key, not part of it.</w:t>
      </w:r>
    </w:p>
    <w:p w14:paraId="4E886A9F" w14:textId="77777777" w:rsidR="00CC30E8" w:rsidRDefault="00000000">
      <w:r>
        <w:br w:type="page"/>
      </w:r>
    </w:p>
    <w:p w14:paraId="626F3A50" w14:textId="77777777" w:rsidR="00CC30E8" w:rsidRDefault="00000000">
      <w:pPr>
        <w:pStyle w:val="Heading1"/>
      </w:pPr>
      <w:r>
        <w:lastRenderedPageBreak/>
        <w:t>Stage 3: Third Normal Form (3NF)</w:t>
      </w:r>
    </w:p>
    <w:p w14:paraId="601D061F" w14:textId="77777777" w:rsidR="00CC30E8" w:rsidRDefault="00000000">
      <w:r>
        <w:t>We fixed cases where a non-key column depended on another non-key column. Most chains were already broken in 2NF; the main new fix was site location.</w:t>
      </w:r>
    </w:p>
    <w:p w14:paraId="5480C527" w14:textId="77777777" w:rsidR="00CC30E8" w:rsidRDefault="00000000">
      <w:pPr>
        <w:pStyle w:val="Heading2"/>
      </w:pPr>
      <w:r>
        <w:t>Transitive dependencies</w:t>
      </w:r>
    </w:p>
    <w:p w14:paraId="6B18469A" w14:textId="77777777" w:rsidR="00CC30E8" w:rsidRDefault="00000000">
      <w:pPr>
        <w:pStyle w:val="ListBullet"/>
      </w:pPr>
      <w:r>
        <w:t>SiteAddress → SiteCity, SiteState (fixed with new sites_3nf table).</w:t>
      </w:r>
    </w:p>
    <w:p w14:paraId="1D596F31" w14:textId="77777777" w:rsidR="00CC30E8" w:rsidRDefault="00000000">
      <w:pPr>
        <w:pStyle w:val="ListBullet"/>
      </w:pPr>
      <w:r>
        <w:t>ClientName → phone, email, city (already in clients_3nf from 2NF).</w:t>
      </w:r>
    </w:p>
    <w:p w14:paraId="0B0B7E59" w14:textId="77777777" w:rsidR="00CC30E8" w:rsidRDefault="00000000">
      <w:pPr>
        <w:pStyle w:val="ListBullet"/>
      </w:pPr>
      <w:r>
        <w:t>SupervisorName → phone (supervisors_3nf). WorkerName → phone, rate (workers_3nf).</w:t>
      </w:r>
    </w:p>
    <w:p w14:paraId="52FAE41D" w14:textId="77777777" w:rsidR="00CC30E8" w:rsidRDefault="00000000">
      <w:pPr>
        <w:pStyle w:val="Heading2"/>
      </w:pPr>
      <w:r>
        <w:t>New table</w:t>
      </w:r>
    </w:p>
    <w:p w14:paraId="7E0E06D2" w14:textId="77777777" w:rsidR="00CC30E8" w:rsidRDefault="00000000">
      <w:r>
        <w:t>sites_3nf.csv — 7 rows. projects_3nf now links to SiteAddress only; city/state removed.</w:t>
      </w:r>
    </w:p>
    <w:p w14:paraId="7B28A1C5" w14:textId="77777777" w:rsidR="00CC30E8" w:rsidRDefault="00000000">
      <w:pPr>
        <w:pStyle w:val="Heading2"/>
      </w:pPr>
      <w:r>
        <w:t>Foreign keys</w:t>
      </w:r>
    </w:p>
    <w:p w14:paraId="60D2E997" w14:textId="77777777" w:rsidR="00CC30E8" w:rsidRDefault="00000000">
      <w:pPr>
        <w:pStyle w:val="ListBullet"/>
      </w:pPr>
      <w:r>
        <w:t>projects_3nf.SiteAddress → sites_3nf</w:t>
      </w:r>
    </w:p>
    <w:p w14:paraId="16583CC5" w14:textId="77777777" w:rsidR="00CC30E8" w:rsidRDefault="00000000">
      <w:pPr>
        <w:pStyle w:val="ListBullet"/>
      </w:pPr>
      <w:r>
        <w:t>projects_3nf.ClientName → clients_3nf</w:t>
      </w:r>
    </w:p>
    <w:p w14:paraId="52200F28" w14:textId="77777777" w:rsidR="00CC30E8" w:rsidRDefault="00000000">
      <w:pPr>
        <w:pStyle w:val="ListBullet"/>
      </w:pPr>
      <w:r>
        <w:t>projects_3nf.SupervisorName → supervisors_3nf</w:t>
      </w:r>
    </w:p>
    <w:p w14:paraId="32F25736" w14:textId="77777777" w:rsidR="00CC30E8" w:rsidRDefault="00000000">
      <w:pPr>
        <w:pStyle w:val="Heading2"/>
      </w:pPr>
      <w:r>
        <w:t>Why 3NF?</w:t>
      </w:r>
    </w:p>
    <w:p w14:paraId="160878C1" w14:textId="77777777" w:rsidR="00CC30E8" w:rsidRDefault="00000000">
      <w:r>
        <w:t>No non-key column depends on another non-key column in the same table.</w:t>
      </w:r>
    </w:p>
    <w:p w14:paraId="5E0D3830" w14:textId="77777777" w:rsidR="00CC30E8" w:rsidRDefault="00000000">
      <w:r>
        <w:br w:type="page"/>
      </w:r>
    </w:p>
    <w:p w14:paraId="3C316C7E" w14:textId="77777777" w:rsidR="00CC30E8" w:rsidRDefault="00000000">
      <w:pPr>
        <w:pStyle w:val="Heading1"/>
      </w:pPr>
      <w:r>
        <w:lastRenderedPageBreak/>
        <w:t>Stage 4: Boyce-Codd Normal Form (BCNF)</w:t>
      </w:r>
    </w:p>
    <w:p w14:paraId="4F1BFC8F" w14:textId="77777777" w:rsidR="00CC30E8" w:rsidRDefault="00000000">
      <w:r>
        <w:t>Rule: if X determines Y, X must be a candidate key. We checked all 12 tables from 3NF. Ten were fine. Two were not.</w:t>
      </w:r>
    </w:p>
    <w:p w14:paraId="7FB4CB2B" w14:textId="77777777" w:rsidR="00CC30E8" w:rsidRDefault="00000000">
      <w:pPr>
        <w:pStyle w:val="Heading2"/>
      </w:pPr>
      <w:r>
        <w:t>Violations found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30E8" w14:paraId="66712711" w14:textId="77777777">
        <w:tc>
          <w:tcPr>
            <w:tcW w:w="2880" w:type="dxa"/>
          </w:tcPr>
          <w:p w14:paraId="55E32CED" w14:textId="77777777" w:rsidR="00CC30E8" w:rsidRDefault="00000000">
            <w:r>
              <w:t>Table</w:t>
            </w:r>
          </w:p>
        </w:tc>
        <w:tc>
          <w:tcPr>
            <w:tcW w:w="2880" w:type="dxa"/>
          </w:tcPr>
          <w:p w14:paraId="073F6721" w14:textId="77777777" w:rsidR="00CC30E8" w:rsidRDefault="00000000">
            <w:r>
              <w:t>Problem</w:t>
            </w:r>
          </w:p>
        </w:tc>
        <w:tc>
          <w:tcPr>
            <w:tcW w:w="2880" w:type="dxa"/>
          </w:tcPr>
          <w:p w14:paraId="2664071A" w14:textId="77777777" w:rsidR="00CC30E8" w:rsidRDefault="00000000">
            <w:r>
              <w:t>Evidence</w:t>
            </w:r>
          </w:p>
        </w:tc>
      </w:tr>
      <w:tr w:rsidR="00CC30E8" w14:paraId="7209EBDD" w14:textId="77777777">
        <w:tc>
          <w:tcPr>
            <w:tcW w:w="2880" w:type="dxa"/>
          </w:tcPr>
          <w:p w14:paraId="1DF4A0FA" w14:textId="77777777" w:rsidR="00CC30E8" w:rsidRDefault="00000000">
            <w:r>
              <w:t>supplier_materials_3nf</w:t>
            </w:r>
          </w:p>
        </w:tc>
        <w:tc>
          <w:tcPr>
            <w:tcW w:w="2880" w:type="dxa"/>
          </w:tcPr>
          <w:p w14:paraId="4CD05C94" w14:textId="77777777" w:rsidR="00CC30E8" w:rsidRDefault="00000000">
            <w:r>
              <w:t>(ProjectID, Material) → UnitCost but worker in key</w:t>
            </w:r>
          </w:p>
        </w:tc>
        <w:tc>
          <w:tcPr>
            <w:tcW w:w="2880" w:type="dxa"/>
          </w:tcPr>
          <w:p w14:paraId="707C77B9" w14:textId="77777777" w:rsidR="00CC30E8" w:rsidRDefault="00000000">
            <w:r>
              <w:t>P001 Concrete = 120 for Mike and Rachel</w:t>
            </w:r>
          </w:p>
        </w:tc>
      </w:tr>
      <w:tr w:rsidR="00CC30E8" w14:paraId="535E0071" w14:textId="77777777">
        <w:tc>
          <w:tcPr>
            <w:tcW w:w="2880" w:type="dxa"/>
          </w:tcPr>
          <w:p w14:paraId="01AA80A3" w14:textId="77777777" w:rsidR="00CC30E8" w:rsidRDefault="00000000">
            <w:r>
              <w:t>project_equipment_3nf</w:t>
            </w:r>
          </w:p>
        </w:tc>
        <w:tc>
          <w:tcPr>
            <w:tcW w:w="2880" w:type="dxa"/>
          </w:tcPr>
          <w:p w14:paraId="0515B0BB" w14:textId="77777777" w:rsidR="00CC30E8" w:rsidRDefault="00000000">
            <w:r>
              <w:t>(ProjectID, Equipment) → RentalCost but worker in key</w:t>
            </w:r>
          </w:p>
        </w:tc>
        <w:tc>
          <w:tcPr>
            <w:tcW w:w="2880" w:type="dxa"/>
          </w:tcPr>
          <w:p w14:paraId="2C299C4D" w14:textId="77777777" w:rsidR="00CC30E8" w:rsidRDefault="00000000">
            <w:r>
              <w:t>P001 Crane = 5000 for all three workers</w:t>
            </w:r>
          </w:p>
        </w:tc>
      </w:tr>
    </w:tbl>
    <w:p w14:paraId="5843CEC5" w14:textId="77777777" w:rsidR="00CC30E8" w:rsidRDefault="00CC30E8"/>
    <w:p w14:paraId="3C604A50" w14:textId="77777777" w:rsidR="00CC30E8" w:rsidRDefault="00000000">
      <w:pPr>
        <w:pStyle w:val="Heading2"/>
      </w:pPr>
      <w:r>
        <w:t>Decomposition</w:t>
      </w:r>
    </w:p>
    <w:p w14:paraId="550FA45F" w14:textId="77777777" w:rsidR="00CC30E8" w:rsidRDefault="00000000">
      <w:pPr>
        <w:pStyle w:val="ListBullet"/>
      </w:pPr>
      <w:r>
        <w:t>project_material_pricing_bcnf + project_worker_materials_bcnf</w:t>
      </w:r>
    </w:p>
    <w:p w14:paraId="5421AB06" w14:textId="77777777" w:rsidR="00CC30E8" w:rsidRDefault="00000000">
      <w:pPr>
        <w:pStyle w:val="ListBullet"/>
      </w:pPr>
      <w:r>
        <w:t>project_equipment_rental_bcnf + project_worker_equipment_bcnf</w:t>
      </w:r>
    </w:p>
    <w:p w14:paraId="2AAAEF34" w14:textId="77777777" w:rsidR="00CC30E8" w:rsidRDefault="00000000">
      <w:pPr>
        <w:pStyle w:val="Heading2"/>
      </w:pPr>
      <w:r>
        <w:t>Candidate keys after fix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30E8" w14:paraId="7F422A91" w14:textId="77777777">
        <w:tc>
          <w:tcPr>
            <w:tcW w:w="4320" w:type="dxa"/>
          </w:tcPr>
          <w:p w14:paraId="7AA7788D" w14:textId="77777777" w:rsidR="00CC30E8" w:rsidRDefault="00000000">
            <w:r>
              <w:t>Table</w:t>
            </w:r>
          </w:p>
        </w:tc>
        <w:tc>
          <w:tcPr>
            <w:tcW w:w="4320" w:type="dxa"/>
          </w:tcPr>
          <w:p w14:paraId="05C8B130" w14:textId="77777777" w:rsidR="00CC30E8" w:rsidRDefault="00000000">
            <w:r>
              <w:t>Primary key</w:t>
            </w:r>
          </w:p>
        </w:tc>
      </w:tr>
      <w:tr w:rsidR="00CC30E8" w14:paraId="621E514C" w14:textId="77777777">
        <w:tc>
          <w:tcPr>
            <w:tcW w:w="4320" w:type="dxa"/>
          </w:tcPr>
          <w:p w14:paraId="2867FC5B" w14:textId="77777777" w:rsidR="00CC30E8" w:rsidRDefault="00000000">
            <w:r>
              <w:t>project_material_pricing_bcnf</w:t>
            </w:r>
          </w:p>
        </w:tc>
        <w:tc>
          <w:tcPr>
            <w:tcW w:w="4320" w:type="dxa"/>
          </w:tcPr>
          <w:p w14:paraId="3848F651" w14:textId="77777777" w:rsidR="00CC30E8" w:rsidRDefault="00000000">
            <w:r>
              <w:t>(ProjectID, Material)</w:t>
            </w:r>
          </w:p>
        </w:tc>
      </w:tr>
      <w:tr w:rsidR="00CC30E8" w14:paraId="2A7878F6" w14:textId="77777777">
        <w:tc>
          <w:tcPr>
            <w:tcW w:w="4320" w:type="dxa"/>
          </w:tcPr>
          <w:p w14:paraId="4021C293" w14:textId="77777777" w:rsidR="00CC30E8" w:rsidRDefault="00000000">
            <w:r>
              <w:t>project_worker_materials_bcnf</w:t>
            </w:r>
          </w:p>
        </w:tc>
        <w:tc>
          <w:tcPr>
            <w:tcW w:w="4320" w:type="dxa"/>
          </w:tcPr>
          <w:p w14:paraId="6A3265CE" w14:textId="77777777" w:rsidR="00CC30E8" w:rsidRDefault="00000000">
            <w:r>
              <w:t>(ProjectID, WorkerName, Material)</w:t>
            </w:r>
          </w:p>
        </w:tc>
      </w:tr>
      <w:tr w:rsidR="00CC30E8" w14:paraId="137D5D6C" w14:textId="77777777">
        <w:tc>
          <w:tcPr>
            <w:tcW w:w="4320" w:type="dxa"/>
          </w:tcPr>
          <w:p w14:paraId="6AC54922" w14:textId="77777777" w:rsidR="00CC30E8" w:rsidRDefault="00000000">
            <w:r>
              <w:t>project_equipment_rental_bcnf</w:t>
            </w:r>
          </w:p>
        </w:tc>
        <w:tc>
          <w:tcPr>
            <w:tcW w:w="4320" w:type="dxa"/>
          </w:tcPr>
          <w:p w14:paraId="2D93A067" w14:textId="77777777" w:rsidR="00CC30E8" w:rsidRDefault="00000000">
            <w:r>
              <w:t>(ProjectID, Equipment)</w:t>
            </w:r>
          </w:p>
        </w:tc>
      </w:tr>
      <w:tr w:rsidR="00CC30E8" w14:paraId="022859DB" w14:textId="77777777">
        <w:tc>
          <w:tcPr>
            <w:tcW w:w="4320" w:type="dxa"/>
          </w:tcPr>
          <w:p w14:paraId="4B75AF15" w14:textId="77777777" w:rsidR="00CC30E8" w:rsidRDefault="00000000">
            <w:r>
              <w:t>project_worker_equipment_bcnf</w:t>
            </w:r>
          </w:p>
        </w:tc>
        <w:tc>
          <w:tcPr>
            <w:tcW w:w="4320" w:type="dxa"/>
          </w:tcPr>
          <w:p w14:paraId="7CCA90F7" w14:textId="77777777" w:rsidR="00CC30E8" w:rsidRDefault="00000000">
            <w:r>
              <w:t>(ProjectID, WorkerName, Equipment)</w:t>
            </w:r>
          </w:p>
        </w:tc>
      </w:tr>
    </w:tbl>
    <w:p w14:paraId="610BDF6D" w14:textId="77777777" w:rsidR="00CC30E8" w:rsidRDefault="00CC30E8"/>
    <w:p w14:paraId="1F8753A2" w14:textId="77777777" w:rsidR="00CC30E8" w:rsidRDefault="00000000">
      <w:pPr>
        <w:pStyle w:val="Heading2"/>
      </w:pPr>
      <w:r>
        <w:t>Why BCNF?</w:t>
      </w:r>
    </w:p>
    <w:p w14:paraId="25A04213" w14:textId="77777777" w:rsidR="00CC30E8" w:rsidRDefault="00000000">
      <w:r>
        <w:t>Every determinant is now a candidate key. Joining the split tables recreates the 3NF data exactly.</w:t>
      </w:r>
    </w:p>
    <w:p w14:paraId="10138CAD" w14:textId="77777777" w:rsidR="00CC30E8" w:rsidRDefault="00000000">
      <w:r>
        <w:br w:type="page"/>
      </w:r>
    </w:p>
    <w:p w14:paraId="59087E0C" w14:textId="77777777" w:rsidR="00CC30E8" w:rsidRDefault="00000000">
      <w:pPr>
        <w:pStyle w:val="Heading1"/>
      </w:pPr>
      <w:r>
        <w:lastRenderedPageBreak/>
        <w:t>Stage 5: Fourth Normal Form (4NF)</w:t>
      </w:r>
    </w:p>
    <w:p w14:paraId="35D86ADA" w14:textId="77777777" w:rsidR="00CC30E8" w:rsidRDefault="00000000">
      <w:r>
        <w:t>4NF stops independent lists from being stored together. Our raw file mixed skills with certs, materials with equipment, and phones with materials.</w:t>
      </w:r>
    </w:p>
    <w:p w14:paraId="4A87F487" w14:textId="77777777" w:rsidR="00CC30E8" w:rsidRDefault="00000000">
      <w:pPr>
        <w:pStyle w:val="Heading2"/>
      </w:pPr>
      <w:r>
        <w:t>Multi-valued dependencies we identified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30E8" w14:paraId="1A1E04B2" w14:textId="77777777">
        <w:tc>
          <w:tcPr>
            <w:tcW w:w="4320" w:type="dxa"/>
          </w:tcPr>
          <w:p w14:paraId="5CBCB5E2" w14:textId="77777777" w:rsidR="00CC30E8" w:rsidRDefault="00000000">
            <w:r>
              <w:t>Independent lists</w:t>
            </w:r>
          </w:p>
        </w:tc>
        <w:tc>
          <w:tcPr>
            <w:tcW w:w="4320" w:type="dxa"/>
          </w:tcPr>
          <w:p w14:paraId="4E9A8CF2" w14:textId="77777777" w:rsidR="00CC30E8" w:rsidRDefault="00000000">
            <w:r>
              <w:t>Example</w:t>
            </w:r>
          </w:p>
        </w:tc>
      </w:tr>
      <w:tr w:rsidR="00CC30E8" w14:paraId="0B7AA1FA" w14:textId="77777777">
        <w:tc>
          <w:tcPr>
            <w:tcW w:w="4320" w:type="dxa"/>
          </w:tcPr>
          <w:p w14:paraId="0CA6DFE8" w14:textId="77777777" w:rsidR="00CC30E8" w:rsidRDefault="00000000">
            <w:r>
              <w:t>Skills ⊥ Certifications</w:t>
            </w:r>
          </w:p>
        </w:tc>
        <w:tc>
          <w:tcPr>
            <w:tcW w:w="4320" w:type="dxa"/>
          </w:tcPr>
          <w:p w14:paraId="78E88671" w14:textId="77777777" w:rsidR="00CC30E8" w:rsidRDefault="00000000">
            <w:r>
              <w:t>Carpentry|Framing vs OSHA|First Aid</w:t>
            </w:r>
          </w:p>
        </w:tc>
      </w:tr>
      <w:tr w:rsidR="00CC30E8" w14:paraId="2F54A694" w14:textId="77777777">
        <w:tc>
          <w:tcPr>
            <w:tcW w:w="4320" w:type="dxa"/>
          </w:tcPr>
          <w:p w14:paraId="7AA4B049" w14:textId="77777777" w:rsidR="00CC30E8" w:rsidRDefault="00000000">
            <w:r>
              <w:t>Materials ⊥ Equipment</w:t>
            </w:r>
          </w:p>
        </w:tc>
        <w:tc>
          <w:tcPr>
            <w:tcW w:w="4320" w:type="dxa"/>
          </w:tcPr>
          <w:p w14:paraId="1B0BD0C4" w14:textId="77777777" w:rsidR="00CC30E8" w:rsidRDefault="00000000">
            <w:r>
              <w:t>Concrete|Steel vs Crane|Bulldozer</w:t>
            </w:r>
          </w:p>
        </w:tc>
      </w:tr>
      <w:tr w:rsidR="00CC30E8" w14:paraId="4AD6A38B" w14:textId="77777777">
        <w:tc>
          <w:tcPr>
            <w:tcW w:w="4320" w:type="dxa"/>
          </w:tcPr>
          <w:p w14:paraId="5D873828" w14:textId="77777777" w:rsidR="00CC30E8" w:rsidRDefault="00000000">
            <w:r>
              <w:t>Project workers ⊥ Project suppliers</w:t>
            </w:r>
          </w:p>
        </w:tc>
        <w:tc>
          <w:tcPr>
            <w:tcW w:w="4320" w:type="dxa"/>
          </w:tcPr>
          <w:p w14:paraId="27823FCF" w14:textId="77777777" w:rsidR="00CC30E8" w:rsidRDefault="00000000">
            <w:r>
              <w:t>P001: 3 workers, 2 suppliers</w:t>
            </w:r>
          </w:p>
        </w:tc>
      </w:tr>
      <w:tr w:rsidR="00CC30E8" w14:paraId="3BE15345" w14:textId="77777777">
        <w:tc>
          <w:tcPr>
            <w:tcW w:w="4320" w:type="dxa"/>
          </w:tcPr>
          <w:p w14:paraId="274CDFF1" w14:textId="77777777" w:rsidR="00CC30E8" w:rsidRDefault="00000000">
            <w:r>
              <w:t>Supplier phones ⊥ Supplier materials</w:t>
            </w:r>
          </w:p>
        </w:tc>
        <w:tc>
          <w:tcPr>
            <w:tcW w:w="4320" w:type="dxa"/>
          </w:tcPr>
          <w:p w14:paraId="4B37EF3A" w14:textId="77777777" w:rsidR="00CC30E8" w:rsidRDefault="00000000">
            <w:r>
              <w:t>Two phones vs Concrete|Steel</w:t>
            </w:r>
          </w:p>
        </w:tc>
      </w:tr>
    </w:tbl>
    <w:p w14:paraId="4E4457AE" w14:textId="77777777" w:rsidR="00CC30E8" w:rsidRDefault="00CC30E8"/>
    <w:p w14:paraId="2EE49158" w14:textId="77777777" w:rsidR="00CC30E8" w:rsidRDefault="00000000">
      <w:pPr>
        <w:pStyle w:val="Heading2"/>
      </w:pPr>
      <w:r>
        <w:t>How we separated them</w:t>
      </w:r>
    </w:p>
    <w:p w14:paraId="11A89C5C" w14:textId="77777777" w:rsidR="00CC30E8" w:rsidRDefault="00000000">
      <w:pPr>
        <w:pStyle w:val="ListBullet"/>
      </w:pPr>
      <w:r>
        <w:t>assignment_skills_4nf + assignment_certifications_4nf</w:t>
      </w:r>
    </w:p>
    <w:p w14:paraId="0C834287" w14:textId="77777777" w:rsidR="00CC30E8" w:rsidRDefault="00000000">
      <w:pPr>
        <w:pStyle w:val="ListBullet"/>
      </w:pPr>
      <w:r>
        <w:t>assignment_materials_4nf + assignment_equipment_4nf</w:t>
      </w:r>
    </w:p>
    <w:p w14:paraId="229BE500" w14:textId="77777777" w:rsidR="00CC30E8" w:rsidRDefault="00000000">
      <w:pPr>
        <w:pStyle w:val="ListBullet"/>
      </w:pPr>
      <w:r>
        <w:t>project_workers_4nf + project_suppliers_4nf + worker_supplier_assignments_4nf</w:t>
      </w:r>
    </w:p>
    <w:p w14:paraId="51ACEE11" w14:textId="77777777" w:rsidR="00CC30E8" w:rsidRDefault="00000000">
      <w:pPr>
        <w:pStyle w:val="ListBullet"/>
      </w:pPr>
      <w:r>
        <w:t>supplier_phones_4nf + supplier_materials_4nf</w:t>
      </w:r>
    </w:p>
    <w:p w14:paraId="7235DD70" w14:textId="77777777" w:rsidR="00CC30E8" w:rsidRDefault="00000000">
      <w:pPr>
        <w:pStyle w:val="Heading2"/>
      </w:pPr>
      <w:r>
        <w:t>Primary keys of relationship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30E8" w14:paraId="6B167B66" w14:textId="77777777">
        <w:tc>
          <w:tcPr>
            <w:tcW w:w="4320" w:type="dxa"/>
          </w:tcPr>
          <w:p w14:paraId="177CF4AC" w14:textId="77777777" w:rsidR="00CC30E8" w:rsidRDefault="00000000">
            <w:r>
              <w:t>Table</w:t>
            </w:r>
          </w:p>
        </w:tc>
        <w:tc>
          <w:tcPr>
            <w:tcW w:w="4320" w:type="dxa"/>
          </w:tcPr>
          <w:p w14:paraId="2FC31C03" w14:textId="77777777" w:rsidR="00CC30E8" w:rsidRDefault="00000000">
            <w:r>
              <w:t>Primary key</w:t>
            </w:r>
          </w:p>
        </w:tc>
      </w:tr>
      <w:tr w:rsidR="00CC30E8" w14:paraId="3D1ABED0" w14:textId="77777777">
        <w:tc>
          <w:tcPr>
            <w:tcW w:w="4320" w:type="dxa"/>
          </w:tcPr>
          <w:p w14:paraId="5888EFDD" w14:textId="77777777" w:rsidR="00CC30E8" w:rsidRDefault="00000000">
            <w:r>
              <w:t>assignment_skills_4nf</w:t>
            </w:r>
          </w:p>
        </w:tc>
        <w:tc>
          <w:tcPr>
            <w:tcW w:w="4320" w:type="dxa"/>
          </w:tcPr>
          <w:p w14:paraId="1866DC36" w14:textId="77777777" w:rsidR="00CC30E8" w:rsidRDefault="00000000">
            <w:r>
              <w:t>(ProjectID, WorkerName, Skill)</w:t>
            </w:r>
          </w:p>
        </w:tc>
      </w:tr>
      <w:tr w:rsidR="00CC30E8" w14:paraId="4339D3F4" w14:textId="77777777">
        <w:tc>
          <w:tcPr>
            <w:tcW w:w="4320" w:type="dxa"/>
          </w:tcPr>
          <w:p w14:paraId="4616F812" w14:textId="77777777" w:rsidR="00CC30E8" w:rsidRDefault="00000000">
            <w:r>
              <w:t>assignment_certifications_4nf</w:t>
            </w:r>
          </w:p>
        </w:tc>
        <w:tc>
          <w:tcPr>
            <w:tcW w:w="4320" w:type="dxa"/>
          </w:tcPr>
          <w:p w14:paraId="7A37A174" w14:textId="77777777" w:rsidR="00CC30E8" w:rsidRDefault="00000000">
            <w:r>
              <w:t>(ProjectID, WorkerName, Certification)</w:t>
            </w:r>
          </w:p>
        </w:tc>
      </w:tr>
      <w:tr w:rsidR="00CC30E8" w14:paraId="0B4A2365" w14:textId="77777777">
        <w:tc>
          <w:tcPr>
            <w:tcW w:w="4320" w:type="dxa"/>
          </w:tcPr>
          <w:p w14:paraId="1C851860" w14:textId="77777777" w:rsidR="00CC30E8" w:rsidRDefault="00000000">
            <w:r>
              <w:t>project_workers_4nf</w:t>
            </w:r>
          </w:p>
        </w:tc>
        <w:tc>
          <w:tcPr>
            <w:tcW w:w="4320" w:type="dxa"/>
          </w:tcPr>
          <w:p w14:paraId="3904E175" w14:textId="77777777" w:rsidR="00CC30E8" w:rsidRDefault="00000000">
            <w:r>
              <w:t>(ProjectID, WorkerName)</w:t>
            </w:r>
          </w:p>
        </w:tc>
      </w:tr>
      <w:tr w:rsidR="00CC30E8" w14:paraId="1EBD8345" w14:textId="77777777">
        <w:tc>
          <w:tcPr>
            <w:tcW w:w="4320" w:type="dxa"/>
          </w:tcPr>
          <w:p w14:paraId="363C7DA8" w14:textId="77777777" w:rsidR="00CC30E8" w:rsidRDefault="00000000">
            <w:r>
              <w:t>project_suppliers_4nf</w:t>
            </w:r>
          </w:p>
        </w:tc>
        <w:tc>
          <w:tcPr>
            <w:tcW w:w="4320" w:type="dxa"/>
          </w:tcPr>
          <w:p w14:paraId="49AD7710" w14:textId="77777777" w:rsidR="00CC30E8" w:rsidRDefault="00000000">
            <w:r>
              <w:t>(ProjectID, SupplierName)</w:t>
            </w:r>
          </w:p>
        </w:tc>
      </w:tr>
      <w:tr w:rsidR="00CC30E8" w14:paraId="5EA0202E" w14:textId="77777777">
        <w:tc>
          <w:tcPr>
            <w:tcW w:w="4320" w:type="dxa"/>
          </w:tcPr>
          <w:p w14:paraId="6761BB77" w14:textId="77777777" w:rsidR="00CC30E8" w:rsidRDefault="00000000">
            <w:r>
              <w:t>worker_supplier_assignments_4nf</w:t>
            </w:r>
          </w:p>
        </w:tc>
        <w:tc>
          <w:tcPr>
            <w:tcW w:w="4320" w:type="dxa"/>
          </w:tcPr>
          <w:p w14:paraId="2B61B66C" w14:textId="77777777" w:rsidR="00CC30E8" w:rsidRDefault="00000000">
            <w:r>
              <w:t>(ProjectID, WorkerName)</w:t>
            </w:r>
          </w:p>
        </w:tc>
      </w:tr>
      <w:tr w:rsidR="00CC30E8" w14:paraId="37110451" w14:textId="77777777">
        <w:tc>
          <w:tcPr>
            <w:tcW w:w="4320" w:type="dxa"/>
          </w:tcPr>
          <w:p w14:paraId="3FFF6179" w14:textId="77777777" w:rsidR="00CC30E8" w:rsidRDefault="00000000">
            <w:r>
              <w:t>supplier_materials_4nf</w:t>
            </w:r>
          </w:p>
        </w:tc>
        <w:tc>
          <w:tcPr>
            <w:tcW w:w="4320" w:type="dxa"/>
          </w:tcPr>
          <w:p w14:paraId="434B33DA" w14:textId="77777777" w:rsidR="00CC30E8" w:rsidRDefault="00000000">
            <w:r>
              <w:t>(SupplierName, Material)</w:t>
            </w:r>
          </w:p>
        </w:tc>
      </w:tr>
    </w:tbl>
    <w:p w14:paraId="22DF7444" w14:textId="77777777" w:rsidR="00CC30E8" w:rsidRDefault="00CC30E8"/>
    <w:p w14:paraId="717C0A33" w14:textId="77777777" w:rsidR="00CC30E8" w:rsidRDefault="00000000">
      <w:pPr>
        <w:pStyle w:val="Heading2"/>
      </w:pPr>
      <w:r>
        <w:t>Why 4NF?</w:t>
      </w:r>
    </w:p>
    <w:p w14:paraId="3EA03AE4" w14:textId="77777777" w:rsidR="00CC30E8" w:rsidRDefault="00000000">
      <w:r>
        <w:t>No table mixes two unrelated lists. Joining tables does not create fake combinations. All raw data can still be recovered through joins.</w:t>
      </w:r>
    </w:p>
    <w:p w14:paraId="24001A1E" w14:textId="77777777" w:rsidR="00CC30E8" w:rsidRDefault="00000000">
      <w:pPr>
        <w:pStyle w:val="Heading2"/>
      </w:pPr>
      <w:r>
        <w:t>Normalization journey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30E8" w14:paraId="668AAE44" w14:textId="77777777">
        <w:tc>
          <w:tcPr>
            <w:tcW w:w="4320" w:type="dxa"/>
          </w:tcPr>
          <w:p w14:paraId="32F6A9D8" w14:textId="77777777" w:rsidR="00CC30E8" w:rsidRDefault="00000000">
            <w:r>
              <w:t>Stage</w:t>
            </w:r>
          </w:p>
        </w:tc>
        <w:tc>
          <w:tcPr>
            <w:tcW w:w="4320" w:type="dxa"/>
          </w:tcPr>
          <w:p w14:paraId="3BDE9F1B" w14:textId="77777777" w:rsidR="00CC30E8" w:rsidRDefault="00000000">
            <w:r>
              <w:t>What we fixed</w:t>
            </w:r>
          </w:p>
        </w:tc>
      </w:tr>
      <w:tr w:rsidR="00CC30E8" w14:paraId="6AD1B60C" w14:textId="77777777">
        <w:tc>
          <w:tcPr>
            <w:tcW w:w="4320" w:type="dxa"/>
          </w:tcPr>
          <w:p w14:paraId="714C5046" w14:textId="77777777" w:rsidR="00CC30E8" w:rsidRDefault="00000000">
            <w:r>
              <w:t>1NF</w:t>
            </w:r>
          </w:p>
        </w:tc>
        <w:tc>
          <w:tcPr>
            <w:tcW w:w="4320" w:type="dxa"/>
          </w:tcPr>
          <w:p w14:paraId="17B08B03" w14:textId="77777777" w:rsidR="00CC30E8" w:rsidRDefault="00000000">
            <w:r>
              <w:t>One value per cell — split | lists</w:t>
            </w:r>
          </w:p>
        </w:tc>
      </w:tr>
      <w:tr w:rsidR="00CC30E8" w14:paraId="4DBC6BC8" w14:textId="77777777">
        <w:tc>
          <w:tcPr>
            <w:tcW w:w="4320" w:type="dxa"/>
          </w:tcPr>
          <w:p w14:paraId="0A41E0E6" w14:textId="77777777" w:rsidR="00CC30E8" w:rsidRDefault="00000000">
            <w:r>
              <w:t>2NF</w:t>
            </w:r>
          </w:p>
        </w:tc>
        <w:tc>
          <w:tcPr>
            <w:tcW w:w="4320" w:type="dxa"/>
          </w:tcPr>
          <w:p w14:paraId="1C5D98D2" w14:textId="77777777" w:rsidR="00CC30E8" w:rsidRDefault="00000000">
            <w:r>
              <w:t>Stop partial dependencies — entity tables</w:t>
            </w:r>
          </w:p>
        </w:tc>
      </w:tr>
      <w:tr w:rsidR="00CC30E8" w14:paraId="543DD420" w14:textId="77777777">
        <w:tc>
          <w:tcPr>
            <w:tcW w:w="4320" w:type="dxa"/>
          </w:tcPr>
          <w:p w14:paraId="507FBA09" w14:textId="77777777" w:rsidR="00CC30E8" w:rsidRDefault="00000000">
            <w:r>
              <w:t>3NF</w:t>
            </w:r>
          </w:p>
        </w:tc>
        <w:tc>
          <w:tcPr>
            <w:tcW w:w="4320" w:type="dxa"/>
          </w:tcPr>
          <w:p w14:paraId="4F10D811" w14:textId="77777777" w:rsidR="00CC30E8" w:rsidRDefault="00000000">
            <w:r>
              <w:t>Stop transitive chains — sites table</w:t>
            </w:r>
          </w:p>
        </w:tc>
      </w:tr>
      <w:tr w:rsidR="00CC30E8" w14:paraId="4AC856EA" w14:textId="77777777">
        <w:tc>
          <w:tcPr>
            <w:tcW w:w="4320" w:type="dxa"/>
          </w:tcPr>
          <w:p w14:paraId="62FFA232" w14:textId="77777777" w:rsidR="00CC30E8" w:rsidRDefault="00000000">
            <w:r>
              <w:t>BCNF</w:t>
            </w:r>
          </w:p>
        </w:tc>
        <w:tc>
          <w:tcPr>
            <w:tcW w:w="4320" w:type="dxa"/>
          </w:tcPr>
          <w:p w14:paraId="03FE3873" w14:textId="77777777" w:rsidR="00CC30E8" w:rsidRDefault="00000000">
            <w:r>
              <w:t>Price/rental keys match what actually determines them</w:t>
            </w:r>
          </w:p>
        </w:tc>
      </w:tr>
      <w:tr w:rsidR="00CC30E8" w14:paraId="3BA1E240" w14:textId="77777777">
        <w:tc>
          <w:tcPr>
            <w:tcW w:w="4320" w:type="dxa"/>
          </w:tcPr>
          <w:p w14:paraId="02BB1F43" w14:textId="77777777" w:rsidR="00CC30E8" w:rsidRDefault="00000000">
            <w:r>
              <w:t>4NF</w:t>
            </w:r>
          </w:p>
        </w:tc>
        <w:tc>
          <w:tcPr>
            <w:tcW w:w="4320" w:type="dxa"/>
          </w:tcPr>
          <w:p w14:paraId="5FAAEF0E" w14:textId="77777777" w:rsidR="00CC30E8" w:rsidRDefault="00000000">
            <w:r>
              <w:t>Separate independent lists</w:t>
            </w:r>
          </w:p>
        </w:tc>
      </w:tr>
    </w:tbl>
    <w:p w14:paraId="4C718CE3" w14:textId="77777777" w:rsidR="00CC30E8" w:rsidRDefault="00CC30E8"/>
    <w:p w14:paraId="3B36BFED" w14:textId="77777777" w:rsidR="00CC30E8" w:rsidRDefault="00000000">
      <w:r>
        <w:rPr>
          <w:b/>
        </w:rPr>
        <w:t>— End of Group 8 Normalization Report —</w:t>
      </w:r>
    </w:p>
    <w:sectPr w:rsidR="00CC30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747270">
    <w:abstractNumId w:val="8"/>
  </w:num>
  <w:num w:numId="2" w16cid:durableId="1743599803">
    <w:abstractNumId w:val="6"/>
  </w:num>
  <w:num w:numId="3" w16cid:durableId="2070495697">
    <w:abstractNumId w:val="5"/>
  </w:num>
  <w:num w:numId="4" w16cid:durableId="93794049">
    <w:abstractNumId w:val="4"/>
  </w:num>
  <w:num w:numId="5" w16cid:durableId="932011032">
    <w:abstractNumId w:val="7"/>
  </w:num>
  <w:num w:numId="6" w16cid:durableId="1263538091">
    <w:abstractNumId w:val="3"/>
  </w:num>
  <w:num w:numId="7" w16cid:durableId="264925413">
    <w:abstractNumId w:val="2"/>
  </w:num>
  <w:num w:numId="8" w16cid:durableId="785928810">
    <w:abstractNumId w:val="1"/>
  </w:num>
  <w:num w:numId="9" w16cid:durableId="77255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B47"/>
    <w:rsid w:val="008F36FD"/>
    <w:rsid w:val="00A4241A"/>
    <w:rsid w:val="00A9081E"/>
    <w:rsid w:val="00AA1D8D"/>
    <w:rsid w:val="00B47730"/>
    <w:rsid w:val="00CB0664"/>
    <w:rsid w:val="00CC3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D6E30E"/>
  <w14:defaultImageDpi w14:val="300"/>
  <w15:docId w15:val="{83170947-F765-4BA7-9C14-C4A82E8B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yourtechbruv *</cp:lastModifiedBy>
  <cp:revision>3</cp:revision>
  <dcterms:created xsi:type="dcterms:W3CDTF">2013-12-23T23:15:00Z</dcterms:created>
  <dcterms:modified xsi:type="dcterms:W3CDTF">2026-06-15T22:17:00Z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cb249a63-81c7-44c8-8041-bd23f66594c8</vt:lpwstr>
  </property>
</Properties>
</file>